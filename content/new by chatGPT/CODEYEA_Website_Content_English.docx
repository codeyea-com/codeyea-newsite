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CODEYEA Website Content</w:t>
      </w:r>
    </w:p>
    <w:p>
      <w:pPr>
        <w:jc w:val="center"/>
      </w:pPr>
      <w:r>
        <w:rPr>
          <w:b/>
          <w:sz w:val="22"/>
        </w:rPr>
        <w:t>English Master Draft | Digital Innovation Agency</w:t>
      </w:r>
    </w:p>
    <w:p>
      <w:pPr>
        <w:pStyle w:val="Heading1"/>
      </w:pPr>
      <w:r>
        <w:t>Content Index</w:t>
      </w:r>
    </w:p>
    <w:p>
      <w:r>
        <w:t>1. Homepage</w:t>
      </w:r>
    </w:p>
    <w:p>
      <w:r>
        <w:t>2. About CODEYEA</w:t>
      </w:r>
    </w:p>
    <w:p>
      <w:r>
        <w:t>3. Services</w:t>
      </w:r>
    </w:p>
    <w:p>
      <w:r>
        <w:t>4. Web &amp; App Development</w:t>
      </w:r>
    </w:p>
    <w:p>
      <w:r>
        <w:t>5. eCommerce Solutions</w:t>
      </w:r>
    </w:p>
    <w:p>
      <w:r>
        <w:t>6. AI &amp; Automation</w:t>
      </w:r>
    </w:p>
    <w:p>
      <w:r>
        <w:t>7. Hosting &amp; Infrastructure</w:t>
      </w:r>
    </w:p>
    <w:p>
      <w:r>
        <w:t>8. SEO &amp; Digital Growth</w:t>
      </w:r>
    </w:p>
    <w:p>
      <w:r>
        <w:t>9. Branding &amp; Creative</w:t>
      </w:r>
    </w:p>
    <w:p>
      <w:r>
        <w:t>10. Technical Support</w:t>
      </w:r>
    </w:p>
    <w:p>
      <w:r>
        <w:t>11. Digital Strategy</w:t>
      </w:r>
    </w:p>
    <w:p>
      <w:r>
        <w:t>12. Industries</w:t>
      </w:r>
    </w:p>
    <w:p>
      <w:r>
        <w:t>13. Healthcare &amp; Aesthetic Clinics</w:t>
      </w:r>
    </w:p>
    <w:p>
      <w:r>
        <w:t>14. Construction</w:t>
      </w:r>
    </w:p>
    <w:p>
      <w:r>
        <w:t>15. Real Estate</w:t>
      </w:r>
    </w:p>
    <w:p>
      <w:r>
        <w:t>16. eCommerce</w:t>
      </w:r>
    </w:p>
    <w:p>
      <w:r>
        <w:t>17. Oil &amp; Gas</w:t>
      </w:r>
    </w:p>
    <w:p>
      <w:r>
        <w:t>18. Small Business</w:t>
      </w:r>
    </w:p>
    <w:p>
      <w:r>
        <w:t>19. Legal</w:t>
      </w:r>
    </w:p>
    <w:p>
      <w:r>
        <w:t>20. Roofing</w:t>
      </w:r>
    </w:p>
    <w:p>
      <w:r>
        <w:t>21. Event Coordinators</w:t>
      </w:r>
    </w:p>
    <w:p>
      <w:r>
        <w:t>22. Online Magazines</w:t>
      </w:r>
    </w:p>
    <w:p>
      <w:r>
        <w:t>23. Fashion &amp; Lifestyle</w:t>
      </w:r>
    </w:p>
    <w:p>
      <w:r>
        <w:t>24. Contact</w:t>
      </w:r>
    </w:p>
    <w:p>
      <w:r>
        <w:br w:type="page"/>
      </w:r>
    </w:p>
    <w:p>
      <w:pPr>
        <w:pStyle w:val="PageTitle"/>
      </w:pPr>
      <w:r>
        <w:t>Homepage</w:t>
      </w:r>
    </w:p>
    <w:p>
      <w:r>
        <w:rPr>
          <w:i w:val="0"/>
        </w:rPr>
        <w:t>Meta Title: CODEYEA | Digital Innovation Agency for Web, AI, eCommerce &amp; Growth</w:t>
      </w:r>
    </w:p>
    <w:p>
      <w:r>
        <w:rPr>
          <w:i w:val="0"/>
        </w:rPr>
        <w:t>Meta Description: CODEYEA helps businesses build better digital experiences through web and app development, eCommerce, AI automation, hosting, SEO, branding, and technical support.</w:t>
      </w:r>
    </w:p>
    <w:p>
      <w:pPr>
        <w:pStyle w:val="Heading1"/>
      </w:pPr>
      <w:r>
        <w:t>Hero</w:t>
      </w:r>
    </w:p>
    <w:p>
      <w:r>
        <w:rPr>
          <w:b/>
        </w:rPr>
        <w:t>CODEYEA | Digital Innovation Agency</w:t>
      </w:r>
    </w:p>
    <w:p>
      <w:r>
        <w:rPr>
          <w:i w:val="0"/>
        </w:rPr>
        <w:t>Building digital solutions that help businesses work smarter, connect with customers, and grow.</w:t>
      </w:r>
    </w:p>
    <w:p>
      <w:r>
        <w:rPr>
          <w:i w:val="0"/>
        </w:rPr>
        <w:t>From websites and eCommerce to AI automation, hosting, and digital growth, we turn ideas into practical solutions built around your business.</w:t>
      </w:r>
    </w:p>
    <w:p>
      <w:r>
        <w:rPr>
          <w:i w:val="0"/>
        </w:rPr>
        <w:t>CTA: Explore Our Services</w:t>
      </w:r>
    </w:p>
    <w:p>
      <w:pPr>
        <w:pStyle w:val="Heading1"/>
      </w:pPr>
      <w:r>
        <w:t>CODEYEA Services</w:t>
      </w:r>
    </w:p>
    <w:p>
      <w:r>
        <w:rPr>
          <w:b/>
        </w:rPr>
        <w:t>Digital solutions built around real business needs.</w:t>
      </w:r>
    </w:p>
    <w:p>
      <w:r>
        <w:rPr>
          <w:i w:val="0"/>
        </w:rPr>
        <w:t>Whether you are launching something new, improving an existing business, or looking for better ways to work, CODEYEA brings development, technology, creative thinking, and digital growth together in one place.</w:t>
      </w:r>
    </w:p>
    <w:p>
      <w:pPr>
        <w:pStyle w:val="ListBullet"/>
      </w:pPr>
      <w:r>
        <w:t>Web &amp; App Development: Modern websites, web apps, portals, and digital platforms built for usability and performance.</w:t>
      </w:r>
    </w:p>
    <w:p>
      <w:pPr>
        <w:pStyle w:val="ListBullet"/>
      </w:pPr>
      <w:r>
        <w:t>eCommerce Solutions: Online stores, payment integrations, product experiences, and systems that make selling online easier.</w:t>
      </w:r>
    </w:p>
    <w:p>
      <w:pPr>
        <w:pStyle w:val="ListBullet"/>
      </w:pPr>
      <w:r>
        <w:t>AI &amp; Automation: Practical AI tools, workflow automation, assistants, and integrations that reduce repetitive work.</w:t>
      </w:r>
    </w:p>
    <w:p>
      <w:pPr>
        <w:pStyle w:val="ListBullet"/>
      </w:pPr>
      <w:r>
        <w:t>Hosting &amp; Infrastructure: Web hosting, business email, domains, DNS, migrations, backups, and technical infrastructure.</w:t>
      </w:r>
    </w:p>
    <w:p>
      <w:pPr>
        <w:pStyle w:val="ListBullet"/>
      </w:pPr>
      <w:r>
        <w:t>SEO &amp; Digital Growth: Technical SEO, local search, content strategy, analytics, and growth-focused digital work.</w:t>
      </w:r>
    </w:p>
    <w:p>
      <w:pPr>
        <w:pStyle w:val="ListBullet"/>
      </w:pPr>
      <w:r>
        <w:t>Branding &amp; Creative: Brand identity, graphic design, UI/UX, and digital assets that make your business easier to recognize.</w:t>
      </w:r>
    </w:p>
    <w:p>
      <w:pPr>
        <w:pStyle w:val="ListBullet"/>
      </w:pPr>
      <w:r>
        <w:t>Technical Support: WordPress support, troubleshooting, maintenance, performance improvements, and ongoing technical help.</w:t>
      </w:r>
    </w:p>
    <w:p>
      <w:pPr>
        <w:pStyle w:val="ListBullet"/>
      </w:pPr>
      <w:r>
        <w:t>Digital Strategy: Clear guidance on the right technology, channels, and next steps for your business.</w:t>
      </w:r>
    </w:p>
    <w:p>
      <w:pPr>
        <w:pStyle w:val="Heading1"/>
      </w:pPr>
      <w:r>
        <w:t>About CODEYEA</w:t>
      </w:r>
    </w:p>
    <w:p>
      <w:r>
        <w:rPr>
          <w:b/>
        </w:rPr>
        <w:t>Where technology, creativity, and practical thinking come together.</w:t>
      </w:r>
    </w:p>
    <w:p>
      <w:r>
        <w:rPr>
          <w:i w:val="0"/>
        </w:rPr>
        <w:t>CODEYEA is a digital innovation agency focused on helping businesses build stronger digital foundations.</w:t>
      </w:r>
    </w:p>
    <w:p>
      <w:r>
        <w:rPr>
          <w:i w:val="0"/>
        </w:rPr>
        <w:t>We work across web development, eCommerce, AI automation, hosting, SEO, branding, and technical support to solve real business problems with practical technology.</w:t>
      </w:r>
    </w:p>
    <w:p>
      <w:r>
        <w:rPr>
          <w:i w:val="0"/>
        </w:rPr>
        <w:t>Some clients need a better website. Others need an online store, smarter workflows, reliable hosting, stronger search visibility, or ongoing technical support. Our role is to understand what the business actually needs, then build the right solution around it.</w:t>
      </w:r>
    </w:p>
    <w:p>
      <w:r>
        <w:rPr>
          <w:i w:val="0"/>
        </w:rPr>
        <w:t>CTA: About CODEYEA</w:t>
      </w:r>
    </w:p>
    <w:p>
      <w:pPr>
        <w:pStyle w:val="Heading1"/>
      </w:pPr>
      <w:r>
        <w:t>Good digital work should solve something.</w:t>
      </w:r>
    </w:p>
    <w:p>
      <w:r>
        <w:rPr>
          <w:i w:val="0"/>
        </w:rPr>
        <w:t>A website should do more than look good. Automation should save time. Hosting should be dependable. SEO should bring the right people. Technology should make running your business easier, not more complicated.</w:t>
      </w:r>
    </w:p>
    <w:p>
      <w:r>
        <w:rPr>
          <w:i w:val="0"/>
        </w:rPr>
        <w:t>That is how we approach every project at CODEYEA. We combine technical experience, creative thinking, and a clear understanding of your goals to build digital solutions that are useful today and ready to grow with you.</w:t>
      </w:r>
    </w:p>
    <w:p>
      <w:pPr>
        <w:pStyle w:val="Heading1"/>
      </w:pPr>
      <w:r>
        <w:t>How We Work</w:t>
      </w:r>
    </w:p>
    <w:p>
      <w:pPr>
        <w:pStyle w:val="ListBullet"/>
      </w:pPr>
      <w:r>
        <w:t>Think Before We Build: We look at your business, customers, goals, and current setup before recommending a solution.</w:t>
      </w:r>
    </w:p>
    <w:p>
      <w:pPr>
        <w:pStyle w:val="ListBullet"/>
      </w:pPr>
      <w:r>
        <w:t>Create With Purpose: We create digital experiences that are clear, useful, easy to navigate, and consistent with your brand.</w:t>
      </w:r>
    </w:p>
    <w:p>
      <w:pPr>
        <w:pStyle w:val="ListBullet"/>
      </w:pPr>
      <w:r>
        <w:t>Build It Right: From development and integrations to hosting and performance, we focus on dependable solutions that are easier to manage and support.</w:t>
      </w:r>
    </w:p>
    <w:p>
      <w:pPr>
        <w:pStyle w:val="Heading1"/>
      </w:pPr>
      <w:r>
        <w:t>Featured Industries</w:t>
      </w:r>
    </w:p>
    <w:p>
      <w:r>
        <w:rPr>
          <w:b/>
        </w:rPr>
        <w:t>Digital solutions for different industries.</w:t>
      </w:r>
    </w:p>
    <w:p>
      <w:r>
        <w:rPr>
          <w:i w:val="0"/>
        </w:rPr>
        <w:t>Every industry works differently. That is why we adapt our technology, marketing, and digital approach around the way your business actually operates.</w:t>
      </w:r>
    </w:p>
    <w:p>
      <w:pPr>
        <w:pStyle w:val="ListBullet"/>
      </w:pPr>
      <w:r>
        <w:t>Healthcare &amp; Aesthetic Clinics</w:t>
      </w:r>
    </w:p>
    <w:p>
      <w:pPr>
        <w:pStyle w:val="ListBullet"/>
      </w:pPr>
      <w:r>
        <w:t>Construction</w:t>
      </w:r>
    </w:p>
    <w:p>
      <w:pPr>
        <w:pStyle w:val="ListBullet"/>
      </w:pPr>
      <w:r>
        <w:t>Real Estate</w:t>
      </w:r>
    </w:p>
    <w:p>
      <w:pPr>
        <w:pStyle w:val="ListBullet"/>
      </w:pPr>
      <w:r>
        <w:t>eCommerce</w:t>
      </w:r>
    </w:p>
    <w:p>
      <w:pPr>
        <w:pStyle w:val="ListBullet"/>
      </w:pPr>
      <w:r>
        <w:t>Oil &amp; Gas</w:t>
      </w:r>
    </w:p>
    <w:p>
      <w:pPr>
        <w:pStyle w:val="ListBullet"/>
      </w:pPr>
      <w:r>
        <w:t>Small Business</w:t>
      </w:r>
    </w:p>
    <w:p>
      <w:pPr>
        <w:pStyle w:val="Heading1"/>
      </w:pPr>
      <w:r>
        <w:t>CODEYEA Hosting</w:t>
      </w:r>
    </w:p>
    <w:p>
      <w:r>
        <w:rPr>
          <w:b/>
        </w:rPr>
        <w:t>Hosting that comes with real technical support.</w:t>
      </w:r>
    </w:p>
    <w:p>
      <w:r>
        <w:rPr>
          <w:i w:val="0"/>
        </w:rPr>
        <w:t>Your website needs more than storage space. CODEYEA provides reliable hosting, business email, domain services, migrations, and technical support for businesses that want a simpler way to manage their online presence.</w:t>
      </w:r>
    </w:p>
    <w:p>
      <w:r>
        <w:rPr>
          <w:i w:val="0"/>
        </w:rPr>
        <w:t>Whether you are launching a new website or moving an existing one, we help make the process straightforward.</w:t>
      </w:r>
    </w:p>
    <w:p>
      <w:pPr>
        <w:pStyle w:val="ListBullet"/>
      </w:pPr>
      <w:r>
        <w:t>Web Hosting</w:t>
      </w:r>
    </w:p>
    <w:p>
      <w:pPr>
        <w:pStyle w:val="ListBullet"/>
      </w:pPr>
      <w:r>
        <w:t>Business Email</w:t>
      </w:r>
    </w:p>
    <w:p>
      <w:pPr>
        <w:pStyle w:val="ListBullet"/>
      </w:pPr>
      <w:r>
        <w:t>Domain Services</w:t>
      </w:r>
    </w:p>
    <w:p>
      <w:pPr>
        <w:pStyle w:val="ListBullet"/>
      </w:pPr>
      <w:r>
        <w:t>Website Migration</w:t>
      </w:r>
    </w:p>
    <w:p>
      <w:pPr>
        <w:pStyle w:val="ListBullet"/>
      </w:pPr>
      <w:r>
        <w:t>DNS Management</w:t>
      </w:r>
    </w:p>
    <w:p>
      <w:pPr>
        <w:pStyle w:val="ListBullet"/>
      </w:pPr>
      <w:r>
        <w:t>SSL &amp; Security</w:t>
      </w:r>
    </w:p>
    <w:p>
      <w:pPr>
        <w:pStyle w:val="ListBullet"/>
      </w:pPr>
      <w:r>
        <w:t>Backups</w:t>
      </w:r>
    </w:p>
    <w:p>
      <w:pPr>
        <w:pStyle w:val="ListBullet"/>
      </w:pPr>
      <w:r>
        <w:t>WordPress Support</w:t>
      </w:r>
    </w:p>
    <w:p>
      <w:r>
        <w:rPr>
          <w:i w:val="0"/>
        </w:rPr>
        <w:t>CTA: Explore Hosting</w:t>
      </w:r>
    </w:p>
    <w:p>
      <w:pPr>
        <w:pStyle w:val="Heading1"/>
      </w:pPr>
      <w:r>
        <w:t>AI &amp; Automation</w:t>
      </w:r>
    </w:p>
    <w:p>
      <w:r>
        <w:rPr>
          <w:b/>
        </w:rPr>
        <w:t>Use AI where it actually makes sense.</w:t>
      </w:r>
    </w:p>
    <w:p>
      <w:r>
        <w:rPr>
          <w:i w:val="0"/>
        </w:rPr>
        <w:t>AI is useful when it saves time, improves a process, or helps your team do better work.</w:t>
      </w:r>
    </w:p>
    <w:p>
      <w:r>
        <w:rPr>
          <w:i w:val="0"/>
        </w:rPr>
        <w:t>We help businesses use AI and automation for practical tasks such as answering common questions, organizing information, handling repetitive workflows, connecting systems, generating internal content, and improving everyday operations.</w:t>
      </w:r>
    </w:p>
    <w:p>
      <w:r>
        <w:rPr>
          <w:i w:val="0"/>
        </w:rPr>
        <w:t>No unnecessary complexity. No AI just for the sake of saying it is AI.</w:t>
      </w:r>
    </w:p>
    <w:p>
      <w:r>
        <w:rPr>
          <w:i w:val="0"/>
        </w:rPr>
        <w:t>CTA: Explore AI &amp; Automation</w:t>
      </w:r>
    </w:p>
    <w:p>
      <w:pPr>
        <w:pStyle w:val="Heading1"/>
      </w:pPr>
      <w:r>
        <w:t>Final CTA</w:t>
      </w:r>
    </w:p>
    <w:p>
      <w:r>
        <w:rPr>
          <w:b/>
        </w:rPr>
        <w:t>Have an idea, project, or problem to solve?</w:t>
      </w:r>
    </w:p>
    <w:p>
      <w:r>
        <w:rPr>
          <w:i w:val="0"/>
        </w:rPr>
        <w:t>Tell us what you are working on. We will help you figure out the right next step, whether that means building something new, improving what you already have, or connecting the systems behind it.</w:t>
      </w:r>
    </w:p>
    <w:p>
      <w:r>
        <w:rPr>
          <w:i w:val="0"/>
        </w:rPr>
        <w:t>CTA: Start a Conversation</w:t>
      </w:r>
    </w:p>
    <w:p>
      <w:r>
        <w:br w:type="page"/>
      </w:r>
    </w:p>
    <w:p>
      <w:pPr>
        <w:pStyle w:val="PageTitle"/>
      </w:pPr>
      <w:r>
        <w:t>About CODEYEA</w:t>
      </w:r>
    </w:p>
    <w:p>
      <w:r>
        <w:rPr>
          <w:i w:val="0"/>
        </w:rPr>
        <w:t>Meta Title: About CODEYEA | Digital Innovation Agency</w:t>
      </w:r>
    </w:p>
    <w:p>
      <w:r>
        <w:rPr>
          <w:i w:val="0"/>
        </w:rPr>
        <w:t>Meta Description: Learn how CODEYEA combines web development, eCommerce, AI automation, hosting, SEO, creative work, and technical support to help businesses grow.</w:t>
      </w:r>
    </w:p>
    <w:p>
      <w:pPr>
        <w:pStyle w:val="Heading1"/>
      </w:pPr>
      <w:r>
        <w:t>Digital innovation with a practical purpose.</w:t>
      </w:r>
    </w:p>
    <w:p>
      <w:r>
        <w:rPr>
          <w:i w:val="0"/>
        </w:rPr>
        <w:t>CODEYEA helps businesses use technology in ways that are useful, manageable, and connected to real goals. We work with companies that want to improve how they present themselves online, sell, communicate, automate work, or manage the technology behind their business.</w:t>
      </w:r>
    </w:p>
    <w:p>
      <w:r>
        <w:rPr>
          <w:i w:val="0"/>
        </w:rPr>
        <w:t>Our work sits between development, infrastructure, automation, digital growth, and creative services. That mix allows us to look at a project as a whole instead of treating every problem as a separate task.</w:t>
      </w:r>
    </w:p>
    <w:p>
      <w:pPr>
        <w:pStyle w:val="Heading1"/>
      </w:pPr>
      <w:r>
        <w:t>What CODEYEA does</w:t>
      </w:r>
    </w:p>
    <w:p>
      <w:r>
        <w:rPr>
          <w:i w:val="0"/>
        </w:rPr>
        <w:t>A business may come to us for a website and later need hosting, business email, SEO, automation, integrations, or ongoing support. Another may already have the website but need a better way to handle leads, bookings, products, internal tasks, or customer communication.</w:t>
      </w:r>
    </w:p>
    <w:p>
      <w:r>
        <w:rPr>
          <w:i w:val="0"/>
        </w:rPr>
        <w:t>We build around the need first, then choose the technology that fits.</w:t>
      </w:r>
    </w:p>
    <w:p>
      <w:pPr>
        <w:pStyle w:val="ListBullet"/>
      </w:pPr>
      <w:r>
        <w:t>Web and app development</w:t>
      </w:r>
    </w:p>
    <w:p>
      <w:pPr>
        <w:pStyle w:val="ListBullet"/>
      </w:pPr>
      <w:r>
        <w:t>eCommerce development</w:t>
      </w:r>
    </w:p>
    <w:p>
      <w:pPr>
        <w:pStyle w:val="ListBullet"/>
      </w:pPr>
      <w:r>
        <w:t>AI and workflow automation</w:t>
      </w:r>
    </w:p>
    <w:p>
      <w:pPr>
        <w:pStyle w:val="ListBullet"/>
      </w:pPr>
      <w:r>
        <w:t>Hosting and infrastructure</w:t>
      </w:r>
    </w:p>
    <w:p>
      <w:pPr>
        <w:pStyle w:val="ListBullet"/>
      </w:pPr>
      <w:r>
        <w:t>SEO and digital growth</w:t>
      </w:r>
    </w:p>
    <w:p>
      <w:pPr>
        <w:pStyle w:val="ListBullet"/>
      </w:pPr>
      <w:r>
        <w:t>Branding and creative services</w:t>
      </w:r>
    </w:p>
    <w:p>
      <w:pPr>
        <w:pStyle w:val="ListBullet"/>
      </w:pPr>
      <w:r>
        <w:t>WordPress and technical support</w:t>
      </w:r>
    </w:p>
    <w:p>
      <w:pPr>
        <w:pStyle w:val="Heading1"/>
      </w:pPr>
      <w:r>
        <w:t>How we think about technology</w:t>
      </w:r>
    </w:p>
    <w:p>
      <w:r>
        <w:rPr>
          <w:i w:val="0"/>
        </w:rPr>
        <w:t>We do not believe every business needs the newest tool. It needs the right tool. A simple solution that is reliable and easy to maintain is often better than a complicated system that creates more work.</w:t>
      </w:r>
    </w:p>
    <w:p>
      <w:r>
        <w:rPr>
          <w:i w:val="0"/>
        </w:rPr>
        <w:t>That is why our process starts with understanding the business, the people using the system, and what needs to improve.</w:t>
      </w:r>
    </w:p>
    <w:p>
      <w:pPr>
        <w:pStyle w:val="Heading1"/>
      </w:pPr>
      <w:r>
        <w:t>Working across markets</w:t>
      </w:r>
    </w:p>
    <w:p>
      <w:r>
        <w:rPr>
          <w:i w:val="0"/>
        </w:rPr>
        <w:t>CODEYEA serves businesses in the United States, Iraq, and other markets where our services are a good fit. Our English website is written for an international audience, while our Arabic content is localized around the needs of businesses in Iraq and the wider Middle East.</w:t>
      </w:r>
    </w:p>
    <w:p>
      <w:r>
        <w:rPr>
          <w:i w:val="0"/>
        </w:rPr>
        <w:t>The brand stays consistent, but the message, priorities, and service emphasis can change based on the market.</w:t>
      </w:r>
    </w:p>
    <w:p>
      <w:pPr>
        <w:pStyle w:val="Heading1"/>
      </w:pPr>
      <w:r>
        <w:t>A partner after launch</w:t>
      </w:r>
    </w:p>
    <w:p>
      <w:r>
        <w:rPr>
          <w:i w:val="0"/>
        </w:rPr>
        <w:t>Launching a project is only one part of the work. Websites need maintenance. Hosting needs monitoring. Search visibility changes. Businesses adopt new tools. Processes evolve.</w:t>
      </w:r>
    </w:p>
    <w:p>
      <w:r>
        <w:rPr>
          <w:i w:val="0"/>
        </w:rPr>
        <w:t>We aim to build relationships where clients can come back when something needs to be improved, connected, repaired, expanded, or explained.</w:t>
      </w:r>
    </w:p>
    <w:p>
      <w:pPr>
        <w:pStyle w:val="Heading1"/>
      </w:pPr>
      <w:r>
        <w:t>CTA</w:t>
      </w:r>
    </w:p>
    <w:p>
      <w:r>
        <w:rPr>
          <w:b/>
        </w:rPr>
        <w:t>Tell us what you are trying to improve.</w:t>
      </w:r>
    </w:p>
    <w:p>
      <w:r>
        <w:rPr>
          <w:i w:val="0"/>
        </w:rPr>
        <w:t>If you have a project in mind or a digital problem that keeps getting pushed aside, start with a conversation. We can help you define the next step.</w:t>
      </w:r>
    </w:p>
    <w:p>
      <w:r>
        <w:rPr>
          <w:i w:val="0"/>
        </w:rPr>
        <w:t>CTA: Contact CODEYEA</w:t>
      </w:r>
    </w:p>
    <w:p>
      <w:r>
        <w:br w:type="page"/>
      </w:r>
    </w:p>
    <w:p>
      <w:pPr>
        <w:pStyle w:val="PageTitle"/>
      </w:pPr>
      <w:r>
        <w:t>Services</w:t>
      </w:r>
    </w:p>
    <w:p>
      <w:r>
        <w:rPr>
          <w:i w:val="0"/>
        </w:rPr>
        <w:t>Meta Title: Digital Services | CODEYEA</w:t>
      </w:r>
    </w:p>
    <w:p>
      <w:r>
        <w:rPr>
          <w:i w:val="0"/>
        </w:rPr>
        <w:t>Meta Description: Explore CODEYEA services including web and app development, eCommerce, AI automation, hosting, SEO, branding, technical support, and digital strategy.</w:t>
      </w:r>
    </w:p>
    <w:p>
      <w:pPr>
        <w:pStyle w:val="Heading1"/>
      </w:pPr>
      <w:r>
        <w:t>One partner for the digital work behind your business.</w:t>
      </w:r>
    </w:p>
    <w:p>
      <w:r>
        <w:rPr>
          <w:i w:val="0"/>
        </w:rPr>
        <w:t>CODEYEA brings development, infrastructure, automation, marketing, and creative work together so businesses can solve problems without coordinating a different provider for every task.</w:t>
      </w:r>
    </w:p>
    <w:p>
      <w:r>
        <w:rPr>
          <w:i w:val="0"/>
        </w:rPr>
        <w:t>You can work with us on one focused project or build a longer-term relationship as your needs grow.</w:t>
      </w:r>
    </w:p>
    <w:p>
      <w:pPr>
        <w:pStyle w:val="Heading1"/>
      </w:pPr>
      <w:r>
        <w:t>Our Main Services</w:t>
      </w:r>
    </w:p>
    <w:p>
      <w:pPr>
        <w:pStyle w:val="ListBullet"/>
      </w:pPr>
      <w:r>
        <w:t>Web &amp; App Development</w:t>
      </w:r>
    </w:p>
    <w:p>
      <w:pPr>
        <w:pStyle w:val="ListBullet"/>
      </w:pPr>
      <w:r>
        <w:t>eCommerce Solutions</w:t>
      </w:r>
    </w:p>
    <w:p>
      <w:pPr>
        <w:pStyle w:val="ListBullet"/>
      </w:pPr>
      <w:r>
        <w:t>AI &amp; Automation</w:t>
      </w:r>
    </w:p>
    <w:p>
      <w:pPr>
        <w:pStyle w:val="ListBullet"/>
      </w:pPr>
      <w:r>
        <w:t>Hosting &amp; Infrastructure</w:t>
      </w:r>
    </w:p>
    <w:p>
      <w:pPr>
        <w:pStyle w:val="ListBullet"/>
      </w:pPr>
      <w:r>
        <w:t>SEO &amp; Digital Growth</w:t>
      </w:r>
    </w:p>
    <w:p>
      <w:pPr>
        <w:pStyle w:val="ListBullet"/>
      </w:pPr>
      <w:r>
        <w:t>Branding &amp; Creative</w:t>
      </w:r>
    </w:p>
    <w:p>
      <w:pPr>
        <w:pStyle w:val="ListBullet"/>
      </w:pPr>
      <w:r>
        <w:t>Technical Support</w:t>
      </w:r>
    </w:p>
    <w:p>
      <w:pPr>
        <w:pStyle w:val="ListBullet"/>
      </w:pPr>
      <w:r>
        <w:t>Digital Strategy</w:t>
      </w:r>
    </w:p>
    <w:p>
      <w:pPr>
        <w:pStyle w:val="Heading1"/>
      </w:pPr>
      <w:r>
        <w:t>Built around your business, not a package template.</w:t>
      </w:r>
    </w:p>
    <w:p>
      <w:r>
        <w:rPr>
          <w:i w:val="0"/>
        </w:rPr>
        <w:t>Some projects need only a website. Some need a store, hosting, email, and SEO. Others start with a manual workflow that should be automated. We scope the work around what needs to happen, then recommend a practical path forward.</w:t>
      </w:r>
    </w:p>
    <w:p>
      <w:pPr>
        <w:pStyle w:val="Heading1"/>
      </w:pPr>
      <w:r>
        <w:t>CTA</w:t>
      </w:r>
    </w:p>
    <w:p>
      <w:r>
        <w:rPr>
          <w:b/>
        </w:rPr>
        <w:t>Not sure which service fits?</w:t>
      </w:r>
    </w:p>
    <w:p>
      <w:r>
        <w:rPr>
          <w:i w:val="0"/>
        </w:rPr>
        <w:t>Tell us what you are trying to build, improve, or fix. We will point you in the right direction.</w:t>
      </w:r>
    </w:p>
    <w:p>
      <w:r>
        <w:rPr>
          <w:i w:val="0"/>
        </w:rPr>
        <w:t>CTA: Start a Conversation</w:t>
      </w:r>
    </w:p>
    <w:p>
      <w:r>
        <w:br w:type="page"/>
      </w:r>
    </w:p>
    <w:p>
      <w:pPr>
        <w:pStyle w:val="PageTitle"/>
      </w:pPr>
      <w:r>
        <w:t>Web &amp; App Development</w:t>
      </w:r>
    </w:p>
    <w:p>
      <w:r>
        <w:rPr>
          <w:i w:val="0"/>
        </w:rPr>
        <w:t>Meta Title: Web &amp; App Development | CODEYEA</w:t>
      </w:r>
    </w:p>
    <w:p>
      <w:r>
        <w:rPr>
          <w:i w:val="0"/>
        </w:rPr>
        <w:t>Meta Description: Websites, web apps, portals, and digital platforms designed around your business, customers, and day-to-day needs.</w:t>
      </w:r>
    </w:p>
    <w:p>
      <w:pPr>
        <w:pStyle w:val="Heading1"/>
      </w:pPr>
      <w:r>
        <w:t>Build digital experiences people can actually use.</w:t>
      </w:r>
    </w:p>
    <w:p>
      <w:r>
        <w:rPr>
          <w:i w:val="0"/>
        </w:rPr>
        <w:t>A good website or web app should feel clear to the customer and manageable to the business behind it. We design and develop digital experiences that balance appearance, performance, functionality, and long-term maintainability.</w:t>
      </w:r>
    </w:p>
    <w:p>
      <w:r>
        <w:rPr>
          <w:i w:val="0"/>
        </w:rPr>
        <w:t>We can work on a new build, rebuild an outdated site, or add new functionality to an existing platform.</w:t>
      </w:r>
    </w:p>
    <w:p>
      <w:pPr>
        <w:pStyle w:val="Heading1"/>
      </w:pPr>
      <w:r>
        <w:t>What We Can Help With</w:t>
      </w:r>
    </w:p>
    <w:p>
      <w:pPr>
        <w:pStyle w:val="ListBullet"/>
      </w:pPr>
      <w:r>
        <w:t>Business websites and corporate websites</w:t>
      </w:r>
    </w:p>
    <w:p>
      <w:pPr>
        <w:pStyle w:val="ListBullet"/>
      </w:pPr>
      <w:r>
        <w:t>WordPress development</w:t>
      </w:r>
    </w:p>
    <w:p>
      <w:pPr>
        <w:pStyle w:val="ListBullet"/>
      </w:pPr>
      <w:r>
        <w:t>Custom web applications</w:t>
      </w:r>
    </w:p>
    <w:p>
      <w:pPr>
        <w:pStyle w:val="ListBullet"/>
      </w:pPr>
      <w:r>
        <w:t>Customer and staff portals</w:t>
      </w:r>
    </w:p>
    <w:p>
      <w:pPr>
        <w:pStyle w:val="ListBullet"/>
      </w:pPr>
      <w:r>
        <w:t>Directories and listing platforms</w:t>
      </w:r>
    </w:p>
    <w:p>
      <w:pPr>
        <w:pStyle w:val="ListBullet"/>
      </w:pPr>
      <w:r>
        <w:t>Booking and scheduling systems</w:t>
      </w:r>
    </w:p>
    <w:p>
      <w:pPr>
        <w:pStyle w:val="ListBullet"/>
      </w:pPr>
      <w:r>
        <w:t>Dashboards and internal tools</w:t>
      </w:r>
    </w:p>
    <w:p>
      <w:pPr>
        <w:pStyle w:val="ListBullet"/>
      </w:pPr>
      <w:r>
        <w:t>Third-party API integrations</w:t>
      </w:r>
    </w:p>
    <w:p>
      <w:pPr>
        <w:pStyle w:val="ListBullet"/>
      </w:pPr>
      <w:r>
        <w:t>Performance and accessibility improvements</w:t>
      </w:r>
    </w:p>
    <w:p>
      <w:pPr>
        <w:pStyle w:val="Heading1"/>
      </w:pPr>
      <w:r>
        <w:t>What We Focus On</w:t>
      </w:r>
    </w:p>
    <w:p>
      <w:pPr>
        <w:pStyle w:val="ListBullet"/>
      </w:pPr>
      <w:r>
        <w:t>Clear user journeys</w:t>
      </w:r>
    </w:p>
    <w:p>
      <w:pPr>
        <w:pStyle w:val="ListBullet"/>
      </w:pPr>
      <w:r>
        <w:t>Responsive design across devices</w:t>
      </w:r>
    </w:p>
    <w:p>
      <w:pPr>
        <w:pStyle w:val="ListBullet"/>
      </w:pPr>
      <w:r>
        <w:t>Fast, maintainable builds</w:t>
      </w:r>
    </w:p>
    <w:p>
      <w:pPr>
        <w:pStyle w:val="ListBullet"/>
      </w:pPr>
      <w:r>
        <w:t>Useful integrations instead of unnecessary features</w:t>
      </w:r>
    </w:p>
    <w:p>
      <w:pPr>
        <w:pStyle w:val="ListBullet"/>
      </w:pPr>
      <w:r>
        <w:t>Search-friendly technical foundations</w:t>
      </w:r>
    </w:p>
    <w:p>
      <w:pPr>
        <w:pStyle w:val="ListBullet"/>
      </w:pPr>
      <w:r>
        <w:t>Security-conscious implementation</w:t>
      </w:r>
    </w:p>
    <w:p>
      <w:pPr>
        <w:pStyle w:val="ListBullet"/>
      </w:pPr>
      <w:r>
        <w:t>A backend your team can realistically manage</w:t>
      </w:r>
    </w:p>
    <w:p>
      <w:pPr>
        <w:pStyle w:val="Heading1"/>
      </w:pPr>
      <w:r>
        <w:t>How We Work</w:t>
      </w:r>
    </w:p>
    <w:p>
      <w:pPr>
        <w:pStyle w:val="ListBullet"/>
      </w:pPr>
      <w:r>
        <w:t>Discovery and requirements</w:t>
      </w:r>
    </w:p>
    <w:p>
      <w:pPr>
        <w:pStyle w:val="ListBullet"/>
      </w:pPr>
      <w:r>
        <w:t>Structure and user flow</w:t>
      </w:r>
    </w:p>
    <w:p>
      <w:pPr>
        <w:pStyle w:val="ListBullet"/>
      </w:pPr>
      <w:r>
        <w:t>Design direction</w:t>
      </w:r>
    </w:p>
    <w:p>
      <w:pPr>
        <w:pStyle w:val="ListBullet"/>
      </w:pPr>
      <w:r>
        <w:t>Development and integrations</w:t>
      </w:r>
    </w:p>
    <w:p>
      <w:pPr>
        <w:pStyle w:val="ListBullet"/>
      </w:pPr>
      <w:r>
        <w:t>Testing across devices</w:t>
      </w:r>
    </w:p>
    <w:p>
      <w:pPr>
        <w:pStyle w:val="ListBullet"/>
      </w:pPr>
      <w:r>
        <w:t>Launch and handover</w:t>
      </w:r>
    </w:p>
    <w:p>
      <w:pPr>
        <w:pStyle w:val="ListBullet"/>
      </w:pPr>
      <w:r>
        <w:t>Ongoing support when needed</w:t>
      </w:r>
    </w:p>
    <w:p>
      <w:pPr>
        <w:pStyle w:val="Heading1"/>
      </w:pPr>
      <w:r>
        <w:t>Who This Service Is For</w:t>
      </w:r>
    </w:p>
    <w:p>
      <w:pPr>
        <w:pStyle w:val="ListBullet"/>
      </w:pPr>
      <w:r>
        <w:t>Small and growing businesses</w:t>
      </w:r>
    </w:p>
    <w:p>
      <w:pPr>
        <w:pStyle w:val="ListBullet"/>
      </w:pPr>
      <w:r>
        <w:t>Professional service companies</w:t>
      </w:r>
    </w:p>
    <w:p>
      <w:pPr>
        <w:pStyle w:val="ListBullet"/>
      </w:pPr>
      <w:r>
        <w:t>Organizations replacing an outdated website</w:t>
      </w:r>
    </w:p>
    <w:p>
      <w:pPr>
        <w:pStyle w:val="ListBullet"/>
      </w:pPr>
      <w:r>
        <w:t>Businesses that need a portal or web-based tool</w:t>
      </w:r>
    </w:p>
    <w:p>
      <w:pPr>
        <w:pStyle w:val="ListBullet"/>
      </w:pPr>
      <w:r>
        <w:t>Teams that need several systems connected</w:t>
      </w:r>
    </w:p>
    <w:p>
      <w:pPr>
        <w:pStyle w:val="Heading1"/>
      </w:pPr>
      <w:r>
        <w:t>Let's Talk</w:t>
      </w:r>
    </w:p>
    <w:p>
      <w:r>
        <w:rPr>
          <w:i w:val="0"/>
        </w:rPr>
        <w:t>If you have an idea but are not sure whether it should be a website, app, portal, or integration, tell us how the process works today. We can help shape the right solution.</w:t>
      </w:r>
    </w:p>
    <w:p>
      <w:r>
        <w:rPr>
          <w:i w:val="0"/>
        </w:rPr>
        <w:t>CTA: Start a Conversation</w:t>
      </w:r>
    </w:p>
    <w:p>
      <w:r>
        <w:br w:type="page"/>
      </w:r>
    </w:p>
    <w:p>
      <w:pPr>
        <w:pStyle w:val="PageTitle"/>
      </w:pPr>
      <w:r>
        <w:t>eCommerce Solutions</w:t>
      </w:r>
    </w:p>
    <w:p>
      <w:r>
        <w:rPr>
          <w:i w:val="0"/>
        </w:rPr>
        <w:t>Meta Title: eCommerce Development &amp; Online Stores | CODEYEA</w:t>
      </w:r>
    </w:p>
    <w:p>
      <w:r>
        <w:rPr>
          <w:i w:val="0"/>
        </w:rPr>
        <w:t>Meta Description: CODEYEA builds eCommerce websites, integrations, and online shopping experiences that make it easier to sell and manage products online.</w:t>
      </w:r>
    </w:p>
    <w:p>
      <w:pPr>
        <w:pStyle w:val="Heading1"/>
      </w:pPr>
      <w:r>
        <w:t>Make online shopping easier for your customers and easier to manage for your team.</w:t>
      </w:r>
    </w:p>
    <w:p>
      <w:r>
        <w:rPr>
          <w:i w:val="0"/>
        </w:rPr>
        <w:t>eCommerce is more than putting products on a page. The store needs to be easy to browse, easy to trust, and easy to operate after launch.</w:t>
      </w:r>
    </w:p>
    <w:p>
      <w:r>
        <w:rPr>
          <w:i w:val="0"/>
        </w:rPr>
        <w:t>We build and improve online stores with the customer journey, product management, payments, performance, and growth in mind.</w:t>
      </w:r>
    </w:p>
    <w:p>
      <w:pPr>
        <w:pStyle w:val="Heading1"/>
      </w:pPr>
      <w:r>
        <w:t>What We Can Help With</w:t>
      </w:r>
    </w:p>
    <w:p>
      <w:pPr>
        <w:pStyle w:val="ListBullet"/>
      </w:pPr>
      <w:r>
        <w:t>WooCommerce stores</w:t>
      </w:r>
    </w:p>
    <w:p>
      <w:pPr>
        <w:pStyle w:val="ListBullet"/>
      </w:pPr>
      <w:r>
        <w:t>Shopify setup and customization</w:t>
      </w:r>
    </w:p>
    <w:p>
      <w:pPr>
        <w:pStyle w:val="ListBullet"/>
      </w:pPr>
      <w:r>
        <w:t>Product catalog structure</w:t>
      </w:r>
    </w:p>
    <w:p>
      <w:pPr>
        <w:pStyle w:val="ListBullet"/>
      </w:pPr>
      <w:r>
        <w:t>Checkout and payment integrations</w:t>
      </w:r>
    </w:p>
    <w:p>
      <w:pPr>
        <w:pStyle w:val="ListBullet"/>
      </w:pPr>
      <w:r>
        <w:t>Shipping and delivery integrations</w:t>
      </w:r>
    </w:p>
    <w:p>
      <w:pPr>
        <w:pStyle w:val="ListBullet"/>
      </w:pPr>
      <w:r>
        <w:t>Inventory and order workflows</w:t>
      </w:r>
    </w:p>
    <w:p>
      <w:pPr>
        <w:pStyle w:val="ListBullet"/>
      </w:pPr>
      <w:r>
        <w:t>Product filtering and search</w:t>
      </w:r>
    </w:p>
    <w:p>
      <w:pPr>
        <w:pStyle w:val="ListBullet"/>
      </w:pPr>
      <w:r>
        <w:t>Promotions and discount systems</w:t>
      </w:r>
    </w:p>
    <w:p>
      <w:pPr>
        <w:pStyle w:val="ListBullet"/>
      </w:pPr>
      <w:r>
        <w:t>Analytics and conversion tracking</w:t>
      </w:r>
    </w:p>
    <w:p>
      <w:pPr>
        <w:pStyle w:val="ListBullet"/>
      </w:pPr>
      <w:r>
        <w:t>Store migration and performance optimization</w:t>
      </w:r>
    </w:p>
    <w:p>
      <w:pPr>
        <w:pStyle w:val="Heading1"/>
      </w:pPr>
      <w:r>
        <w:t>What We Focus On</w:t>
      </w:r>
    </w:p>
    <w:p>
      <w:pPr>
        <w:pStyle w:val="ListBullet"/>
      </w:pPr>
      <w:r>
        <w:t>Simple product discovery</w:t>
      </w:r>
    </w:p>
    <w:p>
      <w:pPr>
        <w:pStyle w:val="ListBullet"/>
      </w:pPr>
      <w:r>
        <w:t>Clear product pages</w:t>
      </w:r>
    </w:p>
    <w:p>
      <w:pPr>
        <w:pStyle w:val="ListBullet"/>
      </w:pPr>
      <w:r>
        <w:t>Low-friction checkout</w:t>
      </w:r>
    </w:p>
    <w:p>
      <w:pPr>
        <w:pStyle w:val="ListBullet"/>
      </w:pPr>
      <w:r>
        <w:t>Mobile shopping experience</w:t>
      </w:r>
    </w:p>
    <w:p>
      <w:pPr>
        <w:pStyle w:val="ListBullet"/>
      </w:pPr>
      <w:r>
        <w:t>Reliable payment and order flow</w:t>
      </w:r>
    </w:p>
    <w:p>
      <w:pPr>
        <w:pStyle w:val="ListBullet"/>
      </w:pPr>
      <w:r>
        <w:t>Fast page performance</w:t>
      </w:r>
    </w:p>
    <w:p>
      <w:pPr>
        <w:pStyle w:val="ListBullet"/>
      </w:pPr>
      <w:r>
        <w:t>Useful automation for orders and customer communication</w:t>
      </w:r>
    </w:p>
    <w:p>
      <w:pPr>
        <w:pStyle w:val="Heading1"/>
      </w:pPr>
      <w:r>
        <w:t>How We Work</w:t>
      </w:r>
    </w:p>
    <w:p>
      <w:pPr>
        <w:pStyle w:val="ListBullet"/>
      </w:pPr>
      <w:r>
        <w:t>Store planning and platform selection</w:t>
      </w:r>
    </w:p>
    <w:p>
      <w:pPr>
        <w:pStyle w:val="ListBullet"/>
      </w:pPr>
      <w:r>
        <w:t>Catalog and navigation structure</w:t>
      </w:r>
    </w:p>
    <w:p>
      <w:pPr>
        <w:pStyle w:val="ListBullet"/>
      </w:pPr>
      <w:r>
        <w:t>Design and development</w:t>
      </w:r>
    </w:p>
    <w:p>
      <w:pPr>
        <w:pStyle w:val="ListBullet"/>
      </w:pPr>
      <w:r>
        <w:t>Payment and shipping setup</w:t>
      </w:r>
    </w:p>
    <w:p>
      <w:pPr>
        <w:pStyle w:val="ListBullet"/>
      </w:pPr>
      <w:r>
        <w:t>Testing the full purchase journey</w:t>
      </w:r>
    </w:p>
    <w:p>
      <w:pPr>
        <w:pStyle w:val="ListBullet"/>
      </w:pPr>
      <w:r>
        <w:t>Launch and staff handover</w:t>
      </w:r>
    </w:p>
    <w:p>
      <w:pPr>
        <w:pStyle w:val="ListBullet"/>
      </w:pPr>
      <w:r>
        <w:t>Optimization after real customer use</w:t>
      </w:r>
    </w:p>
    <w:p>
      <w:pPr>
        <w:pStyle w:val="Heading1"/>
      </w:pPr>
      <w:r>
        <w:t>Who This Service Is For</w:t>
      </w:r>
    </w:p>
    <w:p>
      <w:pPr>
        <w:pStyle w:val="ListBullet"/>
      </w:pPr>
      <w:r>
        <w:t>Retailers moving online</w:t>
      </w:r>
    </w:p>
    <w:p>
      <w:pPr>
        <w:pStyle w:val="ListBullet"/>
      </w:pPr>
      <w:r>
        <w:t>Iraqi businesses entering eCommerce</w:t>
      </w:r>
    </w:p>
    <w:p>
      <w:pPr>
        <w:pStyle w:val="ListBullet"/>
      </w:pPr>
      <w:r>
        <w:t>Existing stores with poor performance or usability</w:t>
      </w:r>
    </w:p>
    <w:p>
      <w:pPr>
        <w:pStyle w:val="ListBullet"/>
      </w:pPr>
      <w:r>
        <w:t>Brands selling physical or digital products</w:t>
      </w:r>
    </w:p>
    <w:p>
      <w:pPr>
        <w:pStyle w:val="ListBullet"/>
      </w:pPr>
      <w:r>
        <w:t>Businesses that need custom order or catalog workflows</w:t>
      </w:r>
    </w:p>
    <w:p>
      <w:pPr>
        <w:pStyle w:val="Heading1"/>
      </w:pPr>
      <w:r>
        <w:t>Let's Talk</w:t>
      </w:r>
    </w:p>
    <w:p>
      <w:r>
        <w:rPr>
          <w:i w:val="0"/>
        </w:rPr>
        <w:t>Whether you are launching your first store or improving an existing one, we can help you build a shopping experience that is practical for both customers and staff.</w:t>
      </w:r>
    </w:p>
    <w:p>
      <w:r>
        <w:rPr>
          <w:i w:val="0"/>
        </w:rPr>
        <w:t>CTA: Start a Conversation</w:t>
      </w:r>
    </w:p>
    <w:p>
      <w:r>
        <w:br w:type="page"/>
      </w:r>
    </w:p>
    <w:p>
      <w:pPr>
        <w:pStyle w:val="PageTitle"/>
      </w:pPr>
      <w:r>
        <w:t>AI &amp; Automation</w:t>
      </w:r>
    </w:p>
    <w:p>
      <w:r>
        <w:rPr>
          <w:i w:val="0"/>
        </w:rPr>
        <w:t>Meta Title: AI &amp; Business Automation | CODEYEA</w:t>
      </w:r>
    </w:p>
    <w:p>
      <w:r>
        <w:rPr>
          <w:i w:val="0"/>
        </w:rPr>
        <w:t>Meta Description: Practical AI assistants, workflow automation, integrations, and process improvements that reduce repetitive work and help teams operate more efficiently.</w:t>
      </w:r>
    </w:p>
    <w:p>
      <w:pPr>
        <w:pStyle w:val="Heading1"/>
      </w:pPr>
      <w:r>
        <w:t>Use AI and automation to remove repetitive work, not add more tools.</w:t>
      </w:r>
    </w:p>
    <w:p>
      <w:r>
        <w:rPr>
          <w:i w:val="0"/>
        </w:rPr>
        <w:t>AI can be useful, but only when it improves a real process. We focus on practical automation that saves time, reduces manual steps, or makes information easier to find and use.</w:t>
      </w:r>
    </w:p>
    <w:p>
      <w:r>
        <w:rPr>
          <w:i w:val="0"/>
        </w:rPr>
        <w:t>That can be a simple workflow between existing tools or a more advanced AI-assisted system. The goal is always the same: make the work easier.</w:t>
      </w:r>
    </w:p>
    <w:p>
      <w:pPr>
        <w:pStyle w:val="Heading1"/>
      </w:pPr>
      <w:r>
        <w:t>What We Can Help With</w:t>
      </w:r>
    </w:p>
    <w:p>
      <w:pPr>
        <w:pStyle w:val="ListBullet"/>
      </w:pPr>
      <w:r>
        <w:t>AI chat and FAQ assistants</w:t>
      </w:r>
    </w:p>
    <w:p>
      <w:pPr>
        <w:pStyle w:val="ListBullet"/>
      </w:pPr>
      <w:r>
        <w:t>Lead intake and qualification workflows</w:t>
      </w:r>
    </w:p>
    <w:p>
      <w:pPr>
        <w:pStyle w:val="ListBullet"/>
      </w:pPr>
      <w:r>
        <w:t>Email and notification automation</w:t>
      </w:r>
    </w:p>
    <w:p>
      <w:pPr>
        <w:pStyle w:val="ListBullet"/>
      </w:pPr>
      <w:r>
        <w:t>Data entry and synchronization</w:t>
      </w:r>
    </w:p>
    <w:p>
      <w:pPr>
        <w:pStyle w:val="ListBullet"/>
      </w:pPr>
      <w:r>
        <w:t>Forms connected to business systems</w:t>
      </w:r>
    </w:p>
    <w:p>
      <w:pPr>
        <w:pStyle w:val="ListBullet"/>
      </w:pPr>
      <w:r>
        <w:t>CRM and spreadsheet automation</w:t>
      </w:r>
    </w:p>
    <w:p>
      <w:pPr>
        <w:pStyle w:val="ListBullet"/>
      </w:pPr>
      <w:r>
        <w:t>Content and document workflows</w:t>
      </w:r>
    </w:p>
    <w:p>
      <w:pPr>
        <w:pStyle w:val="ListBullet"/>
      </w:pPr>
      <w:r>
        <w:t>API integrations</w:t>
      </w:r>
    </w:p>
    <w:p>
      <w:pPr>
        <w:pStyle w:val="ListBullet"/>
      </w:pPr>
      <w:r>
        <w:t>Internal knowledge assistants</w:t>
      </w:r>
    </w:p>
    <w:p>
      <w:pPr>
        <w:pStyle w:val="ListBullet"/>
      </w:pPr>
      <w:r>
        <w:t>Scheduled reports and alerts</w:t>
      </w:r>
    </w:p>
    <w:p>
      <w:pPr>
        <w:pStyle w:val="Heading1"/>
      </w:pPr>
      <w:r>
        <w:t>What We Focus On</w:t>
      </w:r>
    </w:p>
    <w:p>
      <w:pPr>
        <w:pStyle w:val="ListBullet"/>
      </w:pPr>
      <w:r>
        <w:t>Clear business value</w:t>
      </w:r>
    </w:p>
    <w:p>
      <w:pPr>
        <w:pStyle w:val="ListBullet"/>
      </w:pPr>
      <w:r>
        <w:t>Human review where it matters</w:t>
      </w:r>
    </w:p>
    <w:p>
      <w:pPr>
        <w:pStyle w:val="ListBullet"/>
      </w:pPr>
      <w:r>
        <w:t>Simple workflows teams can understand</w:t>
      </w:r>
    </w:p>
    <w:p>
      <w:pPr>
        <w:pStyle w:val="ListBullet"/>
      </w:pPr>
      <w:r>
        <w:t>Secure handling of credentials and access</w:t>
      </w:r>
    </w:p>
    <w:p>
      <w:pPr>
        <w:pStyle w:val="ListBullet"/>
      </w:pPr>
      <w:r>
        <w:t>Reliable error handling</w:t>
      </w:r>
    </w:p>
    <w:p>
      <w:pPr>
        <w:pStyle w:val="ListBullet"/>
      </w:pPr>
      <w:r>
        <w:t>Documentation and maintainability</w:t>
      </w:r>
    </w:p>
    <w:p>
      <w:pPr>
        <w:pStyle w:val="Heading1"/>
      </w:pPr>
      <w:r>
        <w:t>How We Work</w:t>
      </w:r>
    </w:p>
    <w:p>
      <w:pPr>
        <w:pStyle w:val="ListBullet"/>
      </w:pPr>
      <w:r>
        <w:t>Map the current process</w:t>
      </w:r>
    </w:p>
    <w:p>
      <w:pPr>
        <w:pStyle w:val="ListBullet"/>
      </w:pPr>
      <w:r>
        <w:t>Identify repetitive and high-friction steps</w:t>
      </w:r>
    </w:p>
    <w:p>
      <w:pPr>
        <w:pStyle w:val="ListBullet"/>
      </w:pPr>
      <w:r>
        <w:t>Choose the simplest useful automation</w:t>
      </w:r>
    </w:p>
    <w:p>
      <w:pPr>
        <w:pStyle w:val="ListBullet"/>
      </w:pPr>
      <w:r>
        <w:t>Build and test in stages</w:t>
      </w:r>
    </w:p>
    <w:p>
      <w:pPr>
        <w:pStyle w:val="ListBullet"/>
      </w:pPr>
      <w:r>
        <w:t>Review results with real users</w:t>
      </w:r>
    </w:p>
    <w:p>
      <w:pPr>
        <w:pStyle w:val="ListBullet"/>
      </w:pPr>
      <w:r>
        <w:t>Document and improve</w:t>
      </w:r>
    </w:p>
    <w:p>
      <w:pPr>
        <w:pStyle w:val="Heading1"/>
      </w:pPr>
      <w:r>
        <w:t>Who This Service Is For</w:t>
      </w:r>
    </w:p>
    <w:p>
      <w:pPr>
        <w:pStyle w:val="ListBullet"/>
      </w:pPr>
      <w:r>
        <w:t>Small teams with repetitive admin work</w:t>
      </w:r>
    </w:p>
    <w:p>
      <w:pPr>
        <w:pStyle w:val="ListBullet"/>
      </w:pPr>
      <w:r>
        <w:t>Businesses handling many inquiries or bookings</w:t>
      </w:r>
    </w:p>
    <w:p>
      <w:pPr>
        <w:pStyle w:val="ListBullet"/>
      </w:pPr>
      <w:r>
        <w:t>Organizations using disconnected tools</w:t>
      </w:r>
    </w:p>
    <w:p>
      <w:pPr>
        <w:pStyle w:val="ListBullet"/>
      </w:pPr>
      <w:r>
        <w:t>Teams exploring practical AI use cases</w:t>
      </w:r>
    </w:p>
    <w:p>
      <w:pPr>
        <w:pStyle w:val="ListBullet"/>
      </w:pPr>
      <w:r>
        <w:t>Businesses that want automation without rebuilding everything</w:t>
      </w:r>
    </w:p>
    <w:p>
      <w:pPr>
        <w:pStyle w:val="Heading1"/>
      </w:pPr>
      <w:r>
        <w:t>Let's Talk</w:t>
      </w:r>
    </w:p>
    <w:p>
      <w:r>
        <w:rPr>
          <w:i w:val="0"/>
        </w:rPr>
        <w:t>Tell us one task your team repeats every day or every week. That is often the best place to start.</w:t>
      </w:r>
    </w:p>
    <w:p>
      <w:r>
        <w:rPr>
          <w:i w:val="0"/>
        </w:rPr>
        <w:t>CTA: Start a Conversation</w:t>
      </w:r>
    </w:p>
    <w:p>
      <w:r>
        <w:br w:type="page"/>
      </w:r>
    </w:p>
    <w:p>
      <w:pPr>
        <w:pStyle w:val="PageTitle"/>
      </w:pPr>
      <w:r>
        <w:t>Hosting &amp; Infrastructure</w:t>
      </w:r>
    </w:p>
    <w:p>
      <w:r>
        <w:rPr>
          <w:i w:val="0"/>
        </w:rPr>
        <w:t>Meta Title: Web Hosting, Business Email &amp; Infrastructure | CODEYEA</w:t>
      </w:r>
    </w:p>
    <w:p>
      <w:r>
        <w:rPr>
          <w:i w:val="0"/>
        </w:rPr>
        <w:t>Meta Description: Reliable web hosting, business email, domain services, migrations, DNS, backups, and infrastructure support from CODEYEA.</w:t>
      </w:r>
    </w:p>
    <w:p>
      <w:pPr>
        <w:pStyle w:val="Heading1"/>
      </w:pPr>
      <w:r>
        <w:t>Reliable hosting should feel boring in the best way.</w:t>
      </w:r>
    </w:p>
    <w:p>
      <w:r>
        <w:rPr>
          <w:i w:val="0"/>
        </w:rPr>
        <w:t>Your hosting should keep the website available, fast, secure, and easy to manage. When something goes wrong, you should also be able to reach someone who understands the technical side.</w:t>
      </w:r>
    </w:p>
    <w:p>
      <w:r>
        <w:rPr>
          <w:i w:val="0"/>
        </w:rPr>
        <w:t>CODEYEA Hosting combines hosting products with real technical support for websites, WordPress, domains, and business email.</w:t>
      </w:r>
    </w:p>
    <w:p>
      <w:pPr>
        <w:pStyle w:val="Heading1"/>
      </w:pPr>
      <w:r>
        <w:t>What We Can Help With</w:t>
      </w:r>
    </w:p>
    <w:p>
      <w:pPr>
        <w:pStyle w:val="ListBullet"/>
      </w:pPr>
      <w:r>
        <w:t>Web hosting plans</w:t>
      </w:r>
    </w:p>
    <w:p>
      <w:pPr>
        <w:pStyle w:val="ListBullet"/>
      </w:pPr>
      <w:r>
        <w:t>WordPress hosting</w:t>
      </w:r>
    </w:p>
    <w:p>
      <w:pPr>
        <w:pStyle w:val="ListBullet"/>
      </w:pPr>
      <w:r>
        <w:t>Business hosting</w:t>
      </w:r>
    </w:p>
    <w:p>
      <w:pPr>
        <w:pStyle w:val="ListBullet"/>
      </w:pPr>
      <w:r>
        <w:t>eCommerce hosting</w:t>
      </w:r>
    </w:p>
    <w:p>
      <w:pPr>
        <w:pStyle w:val="ListBullet"/>
      </w:pPr>
      <w:r>
        <w:t>Business email hosting</w:t>
      </w:r>
    </w:p>
    <w:p>
      <w:pPr>
        <w:pStyle w:val="ListBullet"/>
      </w:pPr>
      <w:r>
        <w:t>Domain registration and management</w:t>
      </w:r>
    </w:p>
    <w:p>
      <w:pPr>
        <w:pStyle w:val="ListBullet"/>
      </w:pPr>
      <w:r>
        <w:t>DNS configuration</w:t>
      </w:r>
    </w:p>
    <w:p>
      <w:pPr>
        <w:pStyle w:val="ListBullet"/>
      </w:pPr>
      <w:r>
        <w:t>Website migrations</w:t>
      </w:r>
    </w:p>
    <w:p>
      <w:pPr>
        <w:pStyle w:val="ListBullet"/>
      </w:pPr>
      <w:r>
        <w:t>SSL setup</w:t>
      </w:r>
    </w:p>
    <w:p>
      <w:pPr>
        <w:pStyle w:val="ListBullet"/>
      </w:pPr>
      <w:r>
        <w:t>Backups and restore support</w:t>
      </w:r>
    </w:p>
    <w:p>
      <w:pPr>
        <w:pStyle w:val="ListBullet"/>
      </w:pPr>
      <w:r>
        <w:t>Performance troubleshooting</w:t>
      </w:r>
    </w:p>
    <w:p>
      <w:pPr>
        <w:pStyle w:val="ListBullet"/>
      </w:pPr>
      <w:r>
        <w:t>Hosting account support</w:t>
      </w:r>
    </w:p>
    <w:p>
      <w:pPr>
        <w:pStyle w:val="Heading1"/>
      </w:pPr>
      <w:r>
        <w:t>What We Focus On</w:t>
      </w:r>
    </w:p>
    <w:p>
      <w:pPr>
        <w:pStyle w:val="ListBullet"/>
      </w:pPr>
      <w:r>
        <w:t>Stable day-to-day operation</w:t>
      </w:r>
    </w:p>
    <w:p>
      <w:pPr>
        <w:pStyle w:val="ListBullet"/>
      </w:pPr>
      <w:r>
        <w:t>Straightforward account management</w:t>
      </w:r>
    </w:p>
    <w:p>
      <w:pPr>
        <w:pStyle w:val="ListBullet"/>
      </w:pPr>
      <w:r>
        <w:t>Practical security measures</w:t>
      </w:r>
    </w:p>
    <w:p>
      <w:pPr>
        <w:pStyle w:val="ListBullet"/>
      </w:pPr>
      <w:r>
        <w:t>Clean migrations with minimal disruption</w:t>
      </w:r>
    </w:p>
    <w:p>
      <w:pPr>
        <w:pStyle w:val="ListBullet"/>
      </w:pPr>
      <w:r>
        <w:t>Clear support when problems happen</w:t>
      </w:r>
    </w:p>
    <w:p>
      <w:pPr>
        <w:pStyle w:val="ListBullet"/>
      </w:pPr>
      <w:r>
        <w:t>A hosting setup that matches the site instead of overselling resources</w:t>
      </w:r>
    </w:p>
    <w:p>
      <w:pPr>
        <w:pStyle w:val="Heading1"/>
      </w:pPr>
      <w:r>
        <w:t>How We Work</w:t>
      </w:r>
    </w:p>
    <w:p>
      <w:pPr>
        <w:pStyle w:val="ListBullet"/>
      </w:pPr>
      <w:r>
        <w:t>Choose the right hosting plan</w:t>
      </w:r>
    </w:p>
    <w:p>
      <w:pPr>
        <w:pStyle w:val="ListBullet"/>
      </w:pPr>
      <w:r>
        <w:t>Prepare domain and DNS</w:t>
      </w:r>
    </w:p>
    <w:p>
      <w:pPr>
        <w:pStyle w:val="ListBullet"/>
      </w:pPr>
      <w:r>
        <w:t>Migrate or deploy the website</w:t>
      </w:r>
    </w:p>
    <w:p>
      <w:pPr>
        <w:pStyle w:val="ListBullet"/>
      </w:pPr>
      <w:r>
        <w:t>Configure SSL and email where needed</w:t>
      </w:r>
    </w:p>
    <w:p>
      <w:pPr>
        <w:pStyle w:val="ListBullet"/>
      </w:pPr>
      <w:r>
        <w:t>Test the site and key functions</w:t>
      </w:r>
    </w:p>
    <w:p>
      <w:pPr>
        <w:pStyle w:val="ListBullet"/>
      </w:pPr>
      <w:r>
        <w:t>Provide access and ongoing support</w:t>
      </w:r>
    </w:p>
    <w:p>
      <w:pPr>
        <w:pStyle w:val="Heading1"/>
      </w:pPr>
      <w:r>
        <w:t>Who This Service Is For</w:t>
      </w:r>
    </w:p>
    <w:p>
      <w:pPr>
        <w:pStyle w:val="ListBullet"/>
      </w:pPr>
      <w:r>
        <w:t>Small businesses</w:t>
      </w:r>
    </w:p>
    <w:p>
      <w:pPr>
        <w:pStyle w:val="ListBullet"/>
      </w:pPr>
      <w:r>
        <w:t>WordPress website owners</w:t>
      </w:r>
    </w:p>
    <w:p>
      <w:pPr>
        <w:pStyle w:val="ListBullet"/>
      </w:pPr>
      <w:r>
        <w:t>Online stores</w:t>
      </w:r>
    </w:p>
    <w:p>
      <w:pPr>
        <w:pStyle w:val="ListBullet"/>
      </w:pPr>
      <w:r>
        <w:t>Organizations that need business email</w:t>
      </w:r>
    </w:p>
    <w:p>
      <w:pPr>
        <w:pStyle w:val="ListBullet"/>
      </w:pPr>
      <w:r>
        <w:t>Clients who want hosting and technical support from one provider</w:t>
      </w:r>
    </w:p>
    <w:p>
      <w:pPr>
        <w:pStyle w:val="Heading1"/>
      </w:pPr>
      <w:r>
        <w:t>Let's Talk</w:t>
      </w:r>
    </w:p>
    <w:p>
      <w:r>
        <w:rPr>
          <w:i w:val="0"/>
        </w:rPr>
        <w:t>If you are not sure which hosting plan fits your site, tell us what you run today and what you expect to grow. We will help you choose without overcomplicating it.</w:t>
      </w:r>
    </w:p>
    <w:p>
      <w:r>
        <w:rPr>
          <w:i w:val="0"/>
        </w:rPr>
        <w:t>CTA: Start a Conversation</w:t>
      </w:r>
    </w:p>
    <w:p>
      <w:r>
        <w:br w:type="page"/>
      </w:r>
    </w:p>
    <w:p>
      <w:pPr>
        <w:pStyle w:val="PageTitle"/>
      </w:pPr>
      <w:r>
        <w:t>SEO &amp; Digital Growth</w:t>
      </w:r>
    </w:p>
    <w:p>
      <w:r>
        <w:rPr>
          <w:i w:val="0"/>
        </w:rPr>
        <w:t>Meta Title: SEO &amp; Digital Growth Services | CODEYEA</w:t>
      </w:r>
    </w:p>
    <w:p>
      <w:r>
        <w:rPr>
          <w:i w:val="0"/>
        </w:rPr>
        <w:t>Meta Description: Technical SEO, local search, content strategy, analytics, and digital growth services designed to improve visibility and bring the right audience to your business.</w:t>
      </w:r>
    </w:p>
    <w:p>
      <w:pPr>
        <w:pStyle w:val="Heading1"/>
      </w:pPr>
      <w:r>
        <w:t>Be easier to find when customers are already looking.</w:t>
      </w:r>
    </w:p>
    <w:p>
      <w:r>
        <w:rPr>
          <w:i w:val="0"/>
        </w:rPr>
        <w:t>SEO works best when the website, content, technical setup, and business goals point in the same direction. We focus on sustainable improvements that help the right people discover your business and take the next step.</w:t>
      </w:r>
    </w:p>
    <w:p>
      <w:r>
        <w:rPr>
          <w:i w:val="0"/>
        </w:rPr>
        <w:t>AI can support research and workflow efficiency, but strategy, quality, and human judgment still matter.</w:t>
      </w:r>
    </w:p>
    <w:p>
      <w:pPr>
        <w:pStyle w:val="Heading1"/>
      </w:pPr>
      <w:r>
        <w:t>What We Can Help With</w:t>
      </w:r>
    </w:p>
    <w:p>
      <w:pPr>
        <w:pStyle w:val="ListBullet"/>
      </w:pPr>
      <w:r>
        <w:t>Technical SEO audits</w:t>
      </w:r>
    </w:p>
    <w:p>
      <w:pPr>
        <w:pStyle w:val="ListBullet"/>
      </w:pPr>
      <w:r>
        <w:t>On-page optimization</w:t>
      </w:r>
    </w:p>
    <w:p>
      <w:pPr>
        <w:pStyle w:val="ListBullet"/>
      </w:pPr>
      <w:r>
        <w:t>Local SEO</w:t>
      </w:r>
    </w:p>
    <w:p>
      <w:pPr>
        <w:pStyle w:val="ListBullet"/>
      </w:pPr>
      <w:r>
        <w:t>Keyword and topic research</w:t>
      </w:r>
    </w:p>
    <w:p>
      <w:pPr>
        <w:pStyle w:val="ListBullet"/>
      </w:pPr>
      <w:r>
        <w:t>Content planning</w:t>
      </w:r>
    </w:p>
    <w:p>
      <w:pPr>
        <w:pStyle w:val="ListBullet"/>
      </w:pPr>
      <w:r>
        <w:t>Google Business Profile support</w:t>
      </w:r>
    </w:p>
    <w:p>
      <w:pPr>
        <w:pStyle w:val="ListBullet"/>
      </w:pPr>
      <w:r>
        <w:t>Site structure and internal linking</w:t>
      </w:r>
    </w:p>
    <w:p>
      <w:pPr>
        <w:pStyle w:val="ListBullet"/>
      </w:pPr>
      <w:r>
        <w:t>Structured data</w:t>
      </w:r>
    </w:p>
    <w:p>
      <w:pPr>
        <w:pStyle w:val="ListBullet"/>
      </w:pPr>
      <w:r>
        <w:t>Analytics and conversion tracking</w:t>
      </w:r>
    </w:p>
    <w:p>
      <w:pPr>
        <w:pStyle w:val="ListBullet"/>
      </w:pPr>
      <w:r>
        <w:t>SEO for eCommerce</w:t>
      </w:r>
    </w:p>
    <w:p>
      <w:pPr>
        <w:pStyle w:val="ListBullet"/>
      </w:pPr>
      <w:r>
        <w:t>Search performance reporting</w:t>
      </w:r>
    </w:p>
    <w:p>
      <w:pPr>
        <w:pStyle w:val="Heading1"/>
      </w:pPr>
      <w:r>
        <w:t>What We Focus On</w:t>
      </w:r>
    </w:p>
    <w:p>
      <w:pPr>
        <w:pStyle w:val="ListBullet"/>
      </w:pPr>
      <w:r>
        <w:t>Relevant traffic over vanity numbers</w:t>
      </w:r>
    </w:p>
    <w:p>
      <w:pPr>
        <w:pStyle w:val="ListBullet"/>
      </w:pPr>
      <w:r>
        <w:t>Clear search intent</w:t>
      </w:r>
    </w:p>
    <w:p>
      <w:pPr>
        <w:pStyle w:val="ListBullet"/>
      </w:pPr>
      <w:r>
        <w:t>Strong technical foundations</w:t>
      </w:r>
    </w:p>
    <w:p>
      <w:pPr>
        <w:pStyle w:val="ListBullet"/>
      </w:pPr>
      <w:r>
        <w:t>Useful content</w:t>
      </w:r>
    </w:p>
    <w:p>
      <w:pPr>
        <w:pStyle w:val="ListBullet"/>
      </w:pPr>
      <w:r>
        <w:t>Local visibility where it matters</w:t>
      </w:r>
    </w:p>
    <w:p>
      <w:pPr>
        <w:pStyle w:val="ListBullet"/>
      </w:pPr>
      <w:r>
        <w:t>Measurable inquiries, sales, or business actions</w:t>
      </w:r>
    </w:p>
    <w:p>
      <w:pPr>
        <w:pStyle w:val="Heading1"/>
      </w:pPr>
      <w:r>
        <w:t>How We Work</w:t>
      </w:r>
    </w:p>
    <w:p>
      <w:pPr>
        <w:pStyle w:val="ListBullet"/>
      </w:pPr>
      <w:r>
        <w:t>Audit the current site and visibility</w:t>
      </w:r>
    </w:p>
    <w:p>
      <w:pPr>
        <w:pStyle w:val="ListBullet"/>
      </w:pPr>
      <w:r>
        <w:t>Define priorities and search opportunities</w:t>
      </w:r>
    </w:p>
    <w:p>
      <w:pPr>
        <w:pStyle w:val="ListBullet"/>
      </w:pPr>
      <w:r>
        <w:t>Fix technical and structural issues</w:t>
      </w:r>
    </w:p>
    <w:p>
      <w:pPr>
        <w:pStyle w:val="ListBullet"/>
      </w:pPr>
      <w:r>
        <w:t>Improve existing pages</w:t>
      </w:r>
    </w:p>
    <w:p>
      <w:pPr>
        <w:pStyle w:val="ListBullet"/>
      </w:pPr>
      <w:r>
        <w:t>Create or plan missing content</w:t>
      </w:r>
    </w:p>
    <w:p>
      <w:pPr>
        <w:pStyle w:val="ListBullet"/>
      </w:pPr>
      <w:r>
        <w:t>Measure and refine over time</w:t>
      </w:r>
    </w:p>
    <w:p>
      <w:pPr>
        <w:pStyle w:val="Heading1"/>
      </w:pPr>
      <w:r>
        <w:t>Who This Service Is For</w:t>
      </w:r>
    </w:p>
    <w:p>
      <w:pPr>
        <w:pStyle w:val="ListBullet"/>
      </w:pPr>
      <w:r>
        <w:t>Local service businesses</w:t>
      </w:r>
    </w:p>
    <w:p>
      <w:pPr>
        <w:pStyle w:val="ListBullet"/>
      </w:pPr>
      <w:r>
        <w:t>eCommerce stores</w:t>
      </w:r>
    </w:p>
    <w:p>
      <w:pPr>
        <w:pStyle w:val="ListBullet"/>
      </w:pPr>
      <w:r>
        <w:t>Professional services</w:t>
      </w:r>
    </w:p>
    <w:p>
      <w:pPr>
        <w:pStyle w:val="ListBullet"/>
      </w:pPr>
      <w:r>
        <w:t>Companies rebuilding an underperforming site</w:t>
      </w:r>
    </w:p>
    <w:p>
      <w:pPr>
        <w:pStyle w:val="ListBullet"/>
      </w:pPr>
      <w:r>
        <w:t>Businesses that want a long-term search strategy</w:t>
      </w:r>
    </w:p>
    <w:p>
      <w:pPr>
        <w:pStyle w:val="Heading1"/>
      </w:pPr>
      <w:r>
        <w:t>Let's Talk</w:t>
      </w:r>
    </w:p>
    <w:p>
      <w:r>
        <w:rPr>
          <w:i w:val="0"/>
        </w:rPr>
        <w:t>If your site exists but customers are not finding it, we can help identify what is holding it back and what deserves attention first.</w:t>
      </w:r>
    </w:p>
    <w:p>
      <w:r>
        <w:rPr>
          <w:i w:val="0"/>
        </w:rPr>
        <w:t>CTA: Start a Conversation</w:t>
      </w:r>
    </w:p>
    <w:p>
      <w:r>
        <w:br w:type="page"/>
      </w:r>
    </w:p>
    <w:p>
      <w:pPr>
        <w:pStyle w:val="PageTitle"/>
      </w:pPr>
      <w:r>
        <w:t>Branding &amp; Creative</w:t>
      </w:r>
    </w:p>
    <w:p>
      <w:r>
        <w:rPr>
          <w:i w:val="0"/>
        </w:rPr>
        <w:t>Meta Title: Branding &amp; Creative Services | CODEYEA</w:t>
      </w:r>
    </w:p>
    <w:p>
      <w:r>
        <w:rPr>
          <w:i w:val="0"/>
        </w:rPr>
        <w:t>Meta Description: Brand identity, graphic design, UI/UX, and digital creative services that help businesses communicate clearly and look consistent across channels.</w:t>
      </w:r>
    </w:p>
    <w:p>
      <w:pPr>
        <w:pStyle w:val="Heading1"/>
      </w:pPr>
      <w:r>
        <w:t>Make your business easier to recognize and easier to trust.</w:t>
      </w:r>
    </w:p>
    <w:p>
      <w:r>
        <w:rPr>
          <w:i w:val="0"/>
        </w:rPr>
        <w:t>Branding is not just a logo. It is the visual language people associate with your business, from the website and social profiles to proposals, printed material, and digital products.</w:t>
      </w:r>
    </w:p>
    <w:p>
      <w:r>
        <w:rPr>
          <w:i w:val="0"/>
        </w:rPr>
        <w:t>We help create or refine that identity so the business feels consistent wherever customers meet it.</w:t>
      </w:r>
    </w:p>
    <w:p>
      <w:pPr>
        <w:pStyle w:val="Heading1"/>
      </w:pPr>
      <w:r>
        <w:t>What We Can Help With</w:t>
      </w:r>
    </w:p>
    <w:p>
      <w:pPr>
        <w:pStyle w:val="ListBullet"/>
      </w:pPr>
      <w:r>
        <w:t>Logo and visual identity</w:t>
      </w:r>
    </w:p>
    <w:p>
      <w:pPr>
        <w:pStyle w:val="ListBullet"/>
      </w:pPr>
      <w:r>
        <w:t>Brand color and typography systems</w:t>
      </w:r>
    </w:p>
    <w:p>
      <w:pPr>
        <w:pStyle w:val="ListBullet"/>
      </w:pPr>
      <w:r>
        <w:t>Social media assets</w:t>
      </w:r>
    </w:p>
    <w:p>
      <w:pPr>
        <w:pStyle w:val="ListBullet"/>
      </w:pPr>
      <w:r>
        <w:t>Marketing graphics</w:t>
      </w:r>
    </w:p>
    <w:p>
      <w:pPr>
        <w:pStyle w:val="ListBullet"/>
      </w:pPr>
      <w:r>
        <w:t>Brochures and company profiles</w:t>
      </w:r>
    </w:p>
    <w:p>
      <w:pPr>
        <w:pStyle w:val="ListBullet"/>
      </w:pPr>
      <w:r>
        <w:t>Presentation design</w:t>
      </w:r>
    </w:p>
    <w:p>
      <w:pPr>
        <w:pStyle w:val="ListBullet"/>
      </w:pPr>
      <w:r>
        <w:t>Website and app UI/UX</w:t>
      </w:r>
    </w:p>
    <w:p>
      <w:pPr>
        <w:pStyle w:val="ListBullet"/>
      </w:pPr>
      <w:r>
        <w:t>Digital ads and campaign assets</w:t>
      </w:r>
    </w:p>
    <w:p>
      <w:pPr>
        <w:pStyle w:val="ListBullet"/>
      </w:pPr>
      <w:r>
        <w:t>Print-ready materials</w:t>
      </w:r>
    </w:p>
    <w:p>
      <w:pPr>
        <w:pStyle w:val="Heading1"/>
      </w:pPr>
      <w:r>
        <w:t>What We Focus On</w:t>
      </w:r>
    </w:p>
    <w:p>
      <w:pPr>
        <w:pStyle w:val="ListBullet"/>
      </w:pPr>
      <w:r>
        <w:t>Clarity and consistency</w:t>
      </w:r>
    </w:p>
    <w:p>
      <w:pPr>
        <w:pStyle w:val="ListBullet"/>
      </w:pPr>
      <w:r>
        <w:t>A visual style that fits the audience</w:t>
      </w:r>
    </w:p>
    <w:p>
      <w:pPr>
        <w:pStyle w:val="ListBullet"/>
      </w:pPr>
      <w:r>
        <w:t>Practical brand assets your team can reuse</w:t>
      </w:r>
    </w:p>
    <w:p>
      <w:pPr>
        <w:pStyle w:val="ListBullet"/>
      </w:pPr>
      <w:r>
        <w:t>Design that supports usability</w:t>
      </w:r>
    </w:p>
    <w:p>
      <w:pPr>
        <w:pStyle w:val="ListBullet"/>
      </w:pPr>
      <w:r>
        <w:t>A system that works across digital and print</w:t>
      </w:r>
    </w:p>
    <w:p>
      <w:pPr>
        <w:pStyle w:val="Heading1"/>
      </w:pPr>
      <w:r>
        <w:t>How We Work</w:t>
      </w:r>
    </w:p>
    <w:p>
      <w:pPr>
        <w:pStyle w:val="ListBullet"/>
      </w:pPr>
      <w:r>
        <w:t>Understand the business and audience</w:t>
      </w:r>
    </w:p>
    <w:p>
      <w:pPr>
        <w:pStyle w:val="ListBullet"/>
      </w:pPr>
      <w:r>
        <w:t>Review existing identity</w:t>
      </w:r>
    </w:p>
    <w:p>
      <w:pPr>
        <w:pStyle w:val="ListBullet"/>
      </w:pPr>
      <w:r>
        <w:t>Define a visual direction</w:t>
      </w:r>
    </w:p>
    <w:p>
      <w:pPr>
        <w:pStyle w:val="ListBullet"/>
      </w:pPr>
      <w:r>
        <w:t>Create core assets</w:t>
      </w:r>
    </w:p>
    <w:p>
      <w:pPr>
        <w:pStyle w:val="ListBullet"/>
      </w:pPr>
      <w:r>
        <w:t>Apply the system to real use cases</w:t>
      </w:r>
    </w:p>
    <w:p>
      <w:pPr>
        <w:pStyle w:val="ListBullet"/>
      </w:pPr>
      <w:r>
        <w:t>Deliver organized files and guidelines</w:t>
      </w:r>
    </w:p>
    <w:p>
      <w:pPr>
        <w:pStyle w:val="Heading1"/>
      </w:pPr>
      <w:r>
        <w:t>Who This Service Is For</w:t>
      </w:r>
    </w:p>
    <w:p>
      <w:pPr>
        <w:pStyle w:val="ListBullet"/>
      </w:pPr>
      <w:r>
        <w:t>New businesses creating a first identity</w:t>
      </w:r>
    </w:p>
    <w:p>
      <w:pPr>
        <w:pStyle w:val="ListBullet"/>
      </w:pPr>
      <w:r>
        <w:t>Companies with inconsistent visuals</w:t>
      </w:r>
    </w:p>
    <w:p>
      <w:pPr>
        <w:pStyle w:val="ListBullet"/>
      </w:pPr>
      <w:r>
        <w:t>Businesses preparing for a website redesign</w:t>
      </w:r>
    </w:p>
    <w:p>
      <w:pPr>
        <w:pStyle w:val="ListBullet"/>
      </w:pPr>
      <w:r>
        <w:t>Teams that need ongoing digital creative support</w:t>
      </w:r>
    </w:p>
    <w:p>
      <w:pPr>
        <w:pStyle w:val="Heading1"/>
      </w:pPr>
      <w:r>
        <w:t>Let's Talk</w:t>
      </w:r>
    </w:p>
    <w:p>
      <w:r>
        <w:rPr>
          <w:i w:val="0"/>
        </w:rPr>
        <w:t>If the business has outgrown its current look, we can help build a visual system that feels more intentional without losing what already works.</w:t>
      </w:r>
    </w:p>
    <w:p>
      <w:r>
        <w:rPr>
          <w:i w:val="0"/>
        </w:rPr>
        <w:t>CTA: Start a Conversation</w:t>
      </w:r>
    </w:p>
    <w:p>
      <w:r>
        <w:br w:type="page"/>
      </w:r>
    </w:p>
    <w:p>
      <w:pPr>
        <w:pStyle w:val="PageTitle"/>
      </w:pPr>
      <w:r>
        <w:t>Technical Support</w:t>
      </w:r>
    </w:p>
    <w:p>
      <w:r>
        <w:rPr>
          <w:i w:val="0"/>
        </w:rPr>
        <w:t>Meta Title: WordPress &amp; Website Technical Support | CODEYEA</w:t>
      </w:r>
    </w:p>
    <w:p>
      <w:r>
        <w:rPr>
          <w:i w:val="0"/>
        </w:rPr>
        <w:t>Meta Description: Ongoing WordPress, website, hosting, performance, and troubleshooting support for businesses that need reliable technical help.</w:t>
      </w:r>
    </w:p>
    <w:p>
      <w:pPr>
        <w:pStyle w:val="Heading1"/>
      </w:pPr>
      <w:r>
        <w:t>When something breaks, you need a fix, not another explanation of why it is complicated.</w:t>
      </w:r>
    </w:p>
    <w:p>
      <w:r>
        <w:rPr>
          <w:i w:val="0"/>
        </w:rPr>
        <w:t>Websites and online systems need ongoing attention. Plugins update, integrations fail, pages slow down, forms stop sending, and hosting problems appear at inconvenient times.</w:t>
      </w:r>
    </w:p>
    <w:p>
      <w:r>
        <w:rPr>
          <w:i w:val="0"/>
        </w:rPr>
        <w:t>CODEYEA provides practical technical support for businesses that want a reliable person to investigate, fix, maintain, and explain what is happening.</w:t>
      </w:r>
    </w:p>
    <w:p>
      <w:pPr>
        <w:pStyle w:val="Heading1"/>
      </w:pPr>
      <w:r>
        <w:t>What We Can Help With</w:t>
      </w:r>
    </w:p>
    <w:p>
      <w:pPr>
        <w:pStyle w:val="ListBullet"/>
      </w:pPr>
      <w:r>
        <w:t>WordPress troubleshooting</w:t>
      </w:r>
    </w:p>
    <w:p>
      <w:pPr>
        <w:pStyle w:val="ListBullet"/>
      </w:pPr>
      <w:r>
        <w:t>Plugin and theme issues</w:t>
      </w:r>
    </w:p>
    <w:p>
      <w:pPr>
        <w:pStyle w:val="ListBullet"/>
      </w:pPr>
      <w:r>
        <w:t>Website maintenance</w:t>
      </w:r>
    </w:p>
    <w:p>
      <w:pPr>
        <w:pStyle w:val="ListBullet"/>
      </w:pPr>
      <w:r>
        <w:t>Performance optimization</w:t>
      </w:r>
    </w:p>
    <w:p>
      <w:pPr>
        <w:pStyle w:val="ListBullet"/>
      </w:pPr>
      <w:r>
        <w:t>Hosting and DNS troubleshooting</w:t>
      </w:r>
    </w:p>
    <w:p>
      <w:pPr>
        <w:pStyle w:val="ListBullet"/>
      </w:pPr>
      <w:r>
        <w:t>SSL and email configuration</w:t>
      </w:r>
    </w:p>
    <w:p>
      <w:pPr>
        <w:pStyle w:val="ListBullet"/>
      </w:pPr>
      <w:r>
        <w:t>Website migration support</w:t>
      </w:r>
    </w:p>
    <w:p>
      <w:pPr>
        <w:pStyle w:val="ListBullet"/>
      </w:pPr>
      <w:r>
        <w:t>Backup and restore assistance</w:t>
      </w:r>
    </w:p>
    <w:p>
      <w:pPr>
        <w:pStyle w:val="ListBullet"/>
      </w:pPr>
      <w:r>
        <w:t>Form and integration fixes</w:t>
      </w:r>
    </w:p>
    <w:p>
      <w:pPr>
        <w:pStyle w:val="ListBullet"/>
      </w:pPr>
      <w:r>
        <w:t>Security cleanup coordination</w:t>
      </w:r>
    </w:p>
    <w:p>
      <w:pPr>
        <w:pStyle w:val="ListBullet"/>
      </w:pPr>
      <w:r>
        <w:t>General web technical support</w:t>
      </w:r>
    </w:p>
    <w:p>
      <w:pPr>
        <w:pStyle w:val="Heading1"/>
      </w:pPr>
      <w:r>
        <w:t>What We Focus On</w:t>
      </w:r>
    </w:p>
    <w:p>
      <w:pPr>
        <w:pStyle w:val="ListBullet"/>
      </w:pPr>
      <w:r>
        <w:t>Finding the actual cause</w:t>
      </w:r>
    </w:p>
    <w:p>
      <w:pPr>
        <w:pStyle w:val="ListBullet"/>
      </w:pPr>
      <w:r>
        <w:t>Clear communication</w:t>
      </w:r>
    </w:p>
    <w:p>
      <w:pPr>
        <w:pStyle w:val="ListBullet"/>
      </w:pPr>
      <w:r>
        <w:t>Fixes that do not create a new problem</w:t>
      </w:r>
    </w:p>
    <w:p>
      <w:pPr>
        <w:pStyle w:val="ListBullet"/>
      </w:pPr>
      <w:r>
        <w:t>Backups before risky changes</w:t>
      </w:r>
    </w:p>
    <w:p>
      <w:pPr>
        <w:pStyle w:val="ListBullet"/>
      </w:pPr>
      <w:r>
        <w:t>Documentation for recurring issues</w:t>
      </w:r>
    </w:p>
    <w:p>
      <w:pPr>
        <w:pStyle w:val="ListBullet"/>
      </w:pPr>
      <w:r>
        <w:t>Preventive maintenance where useful</w:t>
      </w:r>
    </w:p>
    <w:p>
      <w:pPr>
        <w:pStyle w:val="Heading1"/>
      </w:pPr>
      <w:r>
        <w:t>How We Work</w:t>
      </w:r>
    </w:p>
    <w:p>
      <w:pPr>
        <w:pStyle w:val="ListBullet"/>
      </w:pPr>
      <w:r>
        <w:t>Review the issue and access requirements</w:t>
      </w:r>
    </w:p>
    <w:p>
      <w:pPr>
        <w:pStyle w:val="ListBullet"/>
      </w:pPr>
      <w:r>
        <w:t>Reproduce or diagnose the problem</w:t>
      </w:r>
    </w:p>
    <w:p>
      <w:pPr>
        <w:pStyle w:val="ListBullet"/>
      </w:pPr>
      <w:r>
        <w:t>Back up before changes</w:t>
      </w:r>
    </w:p>
    <w:p>
      <w:pPr>
        <w:pStyle w:val="ListBullet"/>
      </w:pPr>
      <w:r>
        <w:t>Apply and test the fix</w:t>
      </w:r>
    </w:p>
    <w:p>
      <w:pPr>
        <w:pStyle w:val="ListBullet"/>
      </w:pPr>
      <w:r>
        <w:t>Explain what changed</w:t>
      </w:r>
    </w:p>
    <w:p>
      <w:pPr>
        <w:pStyle w:val="ListBullet"/>
      </w:pPr>
      <w:r>
        <w:t>Recommend prevention if needed</w:t>
      </w:r>
    </w:p>
    <w:p>
      <w:pPr>
        <w:pStyle w:val="Heading1"/>
      </w:pPr>
      <w:r>
        <w:t>Who This Service Is For</w:t>
      </w:r>
    </w:p>
    <w:p>
      <w:pPr>
        <w:pStyle w:val="ListBullet"/>
      </w:pPr>
      <w:r>
        <w:t>Businesses without an in-house technical team</w:t>
      </w:r>
    </w:p>
    <w:p>
      <w:pPr>
        <w:pStyle w:val="ListBullet"/>
      </w:pPr>
      <w:r>
        <w:t>WordPress site owners</w:t>
      </w:r>
    </w:p>
    <w:p>
      <w:pPr>
        <w:pStyle w:val="ListBullet"/>
      </w:pPr>
      <w:r>
        <w:t>Agencies needing overflow technical help</w:t>
      </w:r>
    </w:p>
    <w:p>
      <w:pPr>
        <w:pStyle w:val="ListBullet"/>
      </w:pPr>
      <w:r>
        <w:t>Clients hosting with CODEYEA</w:t>
      </w:r>
    </w:p>
    <w:p>
      <w:pPr>
        <w:pStyle w:val="ListBullet"/>
      </w:pPr>
      <w:r>
        <w:t>Organizations with recurring website issues</w:t>
      </w:r>
    </w:p>
    <w:p>
      <w:pPr>
        <w:pStyle w:val="Heading1"/>
      </w:pPr>
      <w:r>
        <w:t>Let's Talk</w:t>
      </w:r>
    </w:p>
    <w:p>
      <w:r>
        <w:rPr>
          <w:i w:val="0"/>
        </w:rPr>
        <w:t>Send us the problem, what changed recently, and any error message you have. We will start from there.</w:t>
      </w:r>
    </w:p>
    <w:p>
      <w:r>
        <w:rPr>
          <w:i w:val="0"/>
        </w:rPr>
        <w:t>CTA: Start a Conversation</w:t>
      </w:r>
    </w:p>
    <w:p>
      <w:r>
        <w:br w:type="page"/>
      </w:r>
    </w:p>
    <w:p>
      <w:pPr>
        <w:pStyle w:val="PageTitle"/>
      </w:pPr>
      <w:r>
        <w:t>Digital Strategy</w:t>
      </w:r>
    </w:p>
    <w:p>
      <w:r>
        <w:rPr>
          <w:i w:val="0"/>
        </w:rPr>
        <w:t>Meta Title: Digital Strategy &amp; Technology Planning | CODEYEA</w:t>
      </w:r>
    </w:p>
    <w:p>
      <w:r>
        <w:rPr>
          <w:i w:val="0"/>
        </w:rPr>
        <w:t>Meta Description: Practical digital strategy for businesses deciding what to build, automate, improve, integrate, or prioritize next.</w:t>
      </w:r>
    </w:p>
    <w:p>
      <w:pPr>
        <w:pStyle w:val="Heading1"/>
      </w:pPr>
      <w:r>
        <w:t>Make the next digital decision with a clearer plan.</w:t>
      </w:r>
    </w:p>
    <w:p>
      <w:r>
        <w:rPr>
          <w:i w:val="0"/>
        </w:rPr>
        <w:t>Businesses often collect tools faster than they build a strategy. A new website, CRM, automation, hosting change, marketing campaign, or AI tool can help, but only if it fits the way the business actually works.</w:t>
      </w:r>
    </w:p>
    <w:p>
      <w:r>
        <w:rPr>
          <w:i w:val="0"/>
        </w:rPr>
        <w:t>We help organize the problem, priorities, and options before money is spent on the wrong solution.</w:t>
      </w:r>
    </w:p>
    <w:p>
      <w:pPr>
        <w:pStyle w:val="Heading1"/>
      </w:pPr>
      <w:r>
        <w:t>What We Can Help With</w:t>
      </w:r>
    </w:p>
    <w:p>
      <w:pPr>
        <w:pStyle w:val="ListBullet"/>
      </w:pPr>
      <w:r>
        <w:t>Website and platform planning</w:t>
      </w:r>
    </w:p>
    <w:p>
      <w:pPr>
        <w:pStyle w:val="ListBullet"/>
      </w:pPr>
      <w:r>
        <w:t>Technology stack review</w:t>
      </w:r>
    </w:p>
    <w:p>
      <w:pPr>
        <w:pStyle w:val="ListBullet"/>
      </w:pPr>
      <w:r>
        <w:t>Automation opportunity mapping</w:t>
      </w:r>
    </w:p>
    <w:p>
      <w:pPr>
        <w:pStyle w:val="ListBullet"/>
      </w:pPr>
      <w:r>
        <w:t>Hosting and infrastructure planning</w:t>
      </w:r>
    </w:p>
    <w:p>
      <w:pPr>
        <w:pStyle w:val="ListBullet"/>
      </w:pPr>
      <w:r>
        <w:t>Digital customer journey review</w:t>
      </w:r>
    </w:p>
    <w:p>
      <w:pPr>
        <w:pStyle w:val="ListBullet"/>
      </w:pPr>
      <w:r>
        <w:t>SEO and growth priorities</w:t>
      </w:r>
    </w:p>
    <w:p>
      <w:pPr>
        <w:pStyle w:val="ListBullet"/>
      </w:pPr>
      <w:r>
        <w:t>Integration planning</w:t>
      </w:r>
    </w:p>
    <w:p>
      <w:pPr>
        <w:pStyle w:val="ListBullet"/>
      </w:pPr>
      <w:r>
        <w:t>Vendor and tool evaluation</w:t>
      </w:r>
    </w:p>
    <w:p>
      <w:pPr>
        <w:pStyle w:val="ListBullet"/>
      </w:pPr>
      <w:r>
        <w:t>Project scoping</w:t>
      </w:r>
    </w:p>
    <w:p>
      <w:pPr>
        <w:pStyle w:val="Heading1"/>
      </w:pPr>
      <w:r>
        <w:t>What We Focus On</w:t>
      </w:r>
    </w:p>
    <w:p>
      <w:pPr>
        <w:pStyle w:val="ListBullet"/>
      </w:pPr>
      <w:r>
        <w:t>Clear priorities</w:t>
      </w:r>
    </w:p>
    <w:p>
      <w:pPr>
        <w:pStyle w:val="ListBullet"/>
      </w:pPr>
      <w:r>
        <w:t>Fewer unnecessary tools</w:t>
      </w:r>
    </w:p>
    <w:p>
      <w:pPr>
        <w:pStyle w:val="ListBullet"/>
      </w:pPr>
      <w:r>
        <w:t>Realistic budgets and phases</w:t>
      </w:r>
    </w:p>
    <w:p>
      <w:pPr>
        <w:pStyle w:val="ListBullet"/>
      </w:pPr>
      <w:r>
        <w:t>A plan that considers operations after launch</w:t>
      </w:r>
    </w:p>
    <w:p>
      <w:pPr>
        <w:pStyle w:val="ListBullet"/>
      </w:pPr>
      <w:r>
        <w:t>Technology decisions tied to business goals</w:t>
      </w:r>
    </w:p>
    <w:p>
      <w:pPr>
        <w:pStyle w:val="Heading1"/>
      </w:pPr>
      <w:r>
        <w:t>How We Work</w:t>
      </w:r>
    </w:p>
    <w:p>
      <w:pPr>
        <w:pStyle w:val="ListBullet"/>
      </w:pPr>
      <w:r>
        <w:t>Understand the business goal</w:t>
      </w:r>
    </w:p>
    <w:p>
      <w:pPr>
        <w:pStyle w:val="ListBullet"/>
      </w:pPr>
      <w:r>
        <w:t>Review current systems and pain points</w:t>
      </w:r>
    </w:p>
    <w:p>
      <w:pPr>
        <w:pStyle w:val="ListBullet"/>
      </w:pPr>
      <w:r>
        <w:t>Identify options and tradeoffs</w:t>
      </w:r>
    </w:p>
    <w:p>
      <w:pPr>
        <w:pStyle w:val="ListBullet"/>
      </w:pPr>
      <w:r>
        <w:t>Recommend a practical roadmap</w:t>
      </w:r>
    </w:p>
    <w:p>
      <w:pPr>
        <w:pStyle w:val="ListBullet"/>
      </w:pPr>
      <w:r>
        <w:t>Define the first phase and next actions</w:t>
      </w:r>
    </w:p>
    <w:p>
      <w:pPr>
        <w:pStyle w:val="Heading1"/>
      </w:pPr>
      <w:r>
        <w:t>Who This Service Is For</w:t>
      </w:r>
    </w:p>
    <w:p>
      <w:pPr>
        <w:pStyle w:val="ListBullet"/>
      </w:pPr>
      <w:r>
        <w:t>Businesses planning a major website rebuild</w:t>
      </w:r>
    </w:p>
    <w:p>
      <w:pPr>
        <w:pStyle w:val="ListBullet"/>
      </w:pPr>
      <w:r>
        <w:t>Teams considering automation or AI</w:t>
      </w:r>
    </w:p>
    <w:p>
      <w:pPr>
        <w:pStyle w:val="ListBullet"/>
      </w:pPr>
      <w:r>
        <w:t>Organizations with too many disconnected tools</w:t>
      </w:r>
    </w:p>
    <w:p>
      <w:pPr>
        <w:pStyle w:val="ListBullet"/>
      </w:pPr>
      <w:r>
        <w:t>Companies entering eCommerce</w:t>
      </w:r>
    </w:p>
    <w:p>
      <w:pPr>
        <w:pStyle w:val="ListBullet"/>
      </w:pPr>
      <w:r>
        <w:t>Owners who know something needs to change but not what to do first</w:t>
      </w:r>
    </w:p>
    <w:p>
      <w:pPr>
        <w:pStyle w:val="Heading1"/>
      </w:pPr>
      <w:r>
        <w:t>Let's Talk</w:t>
      </w:r>
    </w:p>
    <w:p>
      <w:r>
        <w:rPr>
          <w:i w:val="0"/>
        </w:rPr>
        <w:t>You do not need a technical specification before contacting us. Start with the business problem and we can work backward from there.</w:t>
      </w:r>
    </w:p>
    <w:p>
      <w:r>
        <w:rPr>
          <w:i w:val="0"/>
        </w:rPr>
        <w:t>CTA: Start a Conversation</w:t>
      </w:r>
    </w:p>
    <w:p>
      <w:r>
        <w:br w:type="page"/>
      </w:r>
    </w:p>
    <w:p>
      <w:pPr>
        <w:pStyle w:val="PageTitle"/>
      </w:pPr>
      <w:r>
        <w:t>Industries</w:t>
      </w:r>
    </w:p>
    <w:p>
      <w:r>
        <w:rPr>
          <w:i w:val="0"/>
        </w:rPr>
        <w:t>Meta Title: Industries We Serve | CODEYEA</w:t>
      </w:r>
    </w:p>
    <w:p>
      <w:r>
        <w:rPr>
          <w:i w:val="0"/>
        </w:rPr>
        <w:t>Meta Description: Explore how CODEYEA supports healthcare, aesthetic clinics, construction, real estate, eCommerce, oil and gas, legal, roofing, small business, and more.</w:t>
      </w:r>
    </w:p>
    <w:p>
      <w:pPr>
        <w:pStyle w:val="Heading1"/>
      </w:pPr>
      <w:r>
        <w:t>Different industries need different digital solutions.</w:t>
      </w:r>
    </w:p>
    <w:p>
      <w:r>
        <w:rPr>
          <w:i w:val="0"/>
        </w:rPr>
        <w:t>A clinic, construction company, online store, and law firm should not receive the same digital strategy with different colors. Their customers, workflows, risks, and growth opportunities are different.</w:t>
      </w:r>
    </w:p>
    <w:p>
      <w:r>
        <w:rPr>
          <w:i w:val="0"/>
        </w:rPr>
        <w:t>Our industry pages show how CODEYEA services can be adapted around the way each type of business actually works.</w:t>
      </w:r>
    </w:p>
    <w:p>
      <w:pPr>
        <w:pStyle w:val="Heading1"/>
      </w:pPr>
      <w:r>
        <w:t>Featured Industries</w:t>
      </w:r>
    </w:p>
    <w:p>
      <w:pPr>
        <w:pStyle w:val="ListBullet"/>
      </w:pPr>
      <w:r>
        <w:t>Healthcare &amp; Aesthetic Clinics</w:t>
      </w:r>
    </w:p>
    <w:p>
      <w:pPr>
        <w:pStyle w:val="ListBullet"/>
      </w:pPr>
      <w:r>
        <w:t>Construction</w:t>
      </w:r>
    </w:p>
    <w:p>
      <w:pPr>
        <w:pStyle w:val="ListBullet"/>
      </w:pPr>
      <w:r>
        <w:t>Real Estate</w:t>
      </w:r>
    </w:p>
    <w:p>
      <w:pPr>
        <w:pStyle w:val="ListBullet"/>
      </w:pPr>
      <w:r>
        <w:t>eCommerce</w:t>
      </w:r>
    </w:p>
    <w:p>
      <w:pPr>
        <w:pStyle w:val="ListBullet"/>
      </w:pPr>
      <w:r>
        <w:t>Oil &amp; Gas</w:t>
      </w:r>
    </w:p>
    <w:p>
      <w:pPr>
        <w:pStyle w:val="ListBullet"/>
      </w:pPr>
      <w:r>
        <w:t>Small Business</w:t>
      </w:r>
    </w:p>
    <w:p>
      <w:pPr>
        <w:pStyle w:val="ListBullet"/>
      </w:pPr>
      <w:r>
        <w:t>Legal</w:t>
      </w:r>
    </w:p>
    <w:p>
      <w:pPr>
        <w:pStyle w:val="ListBullet"/>
      </w:pPr>
      <w:r>
        <w:t>Roofing</w:t>
      </w:r>
    </w:p>
    <w:p>
      <w:pPr>
        <w:pStyle w:val="ListBullet"/>
      </w:pPr>
      <w:r>
        <w:t>Event Coordinators</w:t>
      </w:r>
    </w:p>
    <w:p>
      <w:pPr>
        <w:pStyle w:val="ListBullet"/>
      </w:pPr>
      <w:r>
        <w:t>Online Magazines</w:t>
      </w:r>
    </w:p>
    <w:p>
      <w:pPr>
        <w:pStyle w:val="ListBullet"/>
      </w:pPr>
      <w:r>
        <w:t>Fashion &amp; Lifestyle</w:t>
      </w:r>
    </w:p>
    <w:p>
      <w:pPr>
        <w:pStyle w:val="Heading1"/>
      </w:pPr>
      <w:r>
        <w:t>A flexible service mix</w:t>
      </w:r>
    </w:p>
    <w:p>
      <w:r>
        <w:rPr>
          <w:i w:val="0"/>
        </w:rPr>
        <w:t>Industry pages are not fixed packages. One business may need a website and local SEO. Another may need hosting, booking, automation, or a custom web app. We use the industry context to make the work more relevant, then scope the actual project around the business.</w:t>
      </w:r>
    </w:p>
    <w:p>
      <w:pPr>
        <w:pStyle w:val="Heading1"/>
      </w:pPr>
      <w:r>
        <w:t>CTA</w:t>
      </w:r>
    </w:p>
    <w:p>
      <w:r>
        <w:rPr>
          <w:b/>
        </w:rPr>
        <w:t>Do not see your industry listed?</w:t>
      </w:r>
    </w:p>
    <w:p>
      <w:r>
        <w:rPr>
          <w:i w:val="0"/>
        </w:rPr>
        <w:t>That does not mean we cannot help. Tell us what your business does and what you are trying to improve.</w:t>
      </w:r>
    </w:p>
    <w:p>
      <w:r>
        <w:rPr>
          <w:i w:val="0"/>
        </w:rPr>
        <w:t>CTA: Talk to CODEYEA</w:t>
      </w:r>
    </w:p>
    <w:p>
      <w:r>
        <w:br w:type="page"/>
      </w:r>
    </w:p>
    <w:p>
      <w:pPr>
        <w:pStyle w:val="PageTitle"/>
      </w:pPr>
      <w:r>
        <w:t>Healthcare &amp; Aesthetic Clinics</w:t>
      </w:r>
    </w:p>
    <w:p>
      <w:r>
        <w:rPr>
          <w:i w:val="0"/>
        </w:rPr>
        <w:t>Meta Title: Digital Solutions for Healthcare &amp; Aesthetic Clinics | CODEYEA</w:t>
      </w:r>
    </w:p>
    <w:p>
      <w:r>
        <w:rPr>
          <w:i w:val="0"/>
        </w:rPr>
        <w:t>Meta Description: Websites, booking, local SEO, automation, hosting, and digital tools for clinics, dermatology, plastic surgery, beauty centers, and aesthetic businesses.</w:t>
      </w:r>
    </w:p>
    <w:p>
      <w:pPr>
        <w:pStyle w:val="Heading1"/>
      </w:pPr>
      <w:r>
        <w:t>Build trust before the patient ever walks through the door.</w:t>
      </w:r>
    </w:p>
    <w:p>
      <w:r>
        <w:rPr>
          <w:i w:val="0"/>
        </w:rPr>
        <w:t>Healthcare and aesthetic businesses compete on trust, reputation, convenience, and visibility. Patients often discover a clinic through search, social media, or a recommendation, then visit the website to understand services, doctors, treatments, location, and how to book.</w:t>
      </w:r>
    </w:p>
    <w:p>
      <w:r>
        <w:rPr>
          <w:i w:val="0"/>
        </w:rPr>
        <w:t>For aesthetic clinics in particular, the digital experience is often part of the brand experience. The website needs to look polished while still making information easy to understand and actions easy to complete.</w:t>
      </w:r>
    </w:p>
    <w:p>
      <w:pPr>
        <w:pStyle w:val="Heading1"/>
      </w:pPr>
      <w:r>
        <w:t>Common Digital Challenges</w:t>
      </w:r>
    </w:p>
    <w:p>
      <w:pPr>
        <w:pStyle w:val="ListBullet"/>
      </w:pPr>
      <w:r>
        <w:t>Outdated or unclear service information</w:t>
      </w:r>
    </w:p>
    <w:p>
      <w:pPr>
        <w:pStyle w:val="ListBullet"/>
      </w:pPr>
      <w:r>
        <w:t>Appointment requests handled manually</w:t>
      </w:r>
    </w:p>
    <w:p>
      <w:pPr>
        <w:pStyle w:val="ListBullet"/>
      </w:pPr>
      <w:r>
        <w:t>Slow websites and poor mobile experience</w:t>
      </w:r>
    </w:p>
    <w:p>
      <w:pPr>
        <w:pStyle w:val="ListBullet"/>
      </w:pPr>
      <w:r>
        <w:t>Weak local search visibility</w:t>
      </w:r>
    </w:p>
    <w:p>
      <w:pPr>
        <w:pStyle w:val="ListBullet"/>
      </w:pPr>
      <w:r>
        <w:t>Leads lost between social media and reception</w:t>
      </w:r>
    </w:p>
    <w:p>
      <w:pPr>
        <w:pStyle w:val="ListBullet"/>
      </w:pPr>
      <w:r>
        <w:t>Inconsistent branding across website and social channels</w:t>
      </w:r>
    </w:p>
    <w:p>
      <w:pPr>
        <w:pStyle w:val="ListBullet"/>
      </w:pPr>
      <w:r>
        <w:t>Difficult content updates</w:t>
      </w:r>
    </w:p>
    <w:p>
      <w:pPr>
        <w:pStyle w:val="Heading1"/>
      </w:pPr>
      <w:r>
        <w:t>How CODEYEA Can Help</w:t>
      </w:r>
    </w:p>
    <w:p>
      <w:pPr>
        <w:pStyle w:val="ListBullet"/>
      </w:pPr>
      <w:r>
        <w:t>Clinic and treatment websites</w:t>
      </w:r>
    </w:p>
    <w:p>
      <w:pPr>
        <w:pStyle w:val="ListBullet"/>
      </w:pPr>
      <w:r>
        <w:t>Online booking or appointment request flows</w:t>
      </w:r>
    </w:p>
    <w:p>
      <w:pPr>
        <w:pStyle w:val="ListBullet"/>
      </w:pPr>
      <w:r>
        <w:t>WhatsApp and contact integrations</w:t>
      </w:r>
    </w:p>
    <w:p>
      <w:pPr>
        <w:pStyle w:val="ListBullet"/>
      </w:pPr>
      <w:r>
        <w:t>Treatment and service pages</w:t>
      </w:r>
    </w:p>
    <w:p>
      <w:pPr>
        <w:pStyle w:val="ListBullet"/>
      </w:pPr>
      <w:r>
        <w:t>Doctor and practitioner profiles</w:t>
      </w:r>
    </w:p>
    <w:p>
      <w:pPr>
        <w:pStyle w:val="ListBullet"/>
      </w:pPr>
      <w:r>
        <w:t>Before and after galleries with appropriate consent workflows</w:t>
      </w:r>
    </w:p>
    <w:p>
      <w:pPr>
        <w:pStyle w:val="ListBullet"/>
      </w:pPr>
      <w:r>
        <w:t>Local SEO and Google Business support</w:t>
      </w:r>
    </w:p>
    <w:p>
      <w:pPr>
        <w:pStyle w:val="ListBullet"/>
      </w:pPr>
      <w:r>
        <w:t>Hosting and business email</w:t>
      </w:r>
    </w:p>
    <w:p>
      <w:pPr>
        <w:pStyle w:val="ListBullet"/>
      </w:pPr>
      <w:r>
        <w:t>Performance and technical support</w:t>
      </w:r>
    </w:p>
    <w:p>
      <w:pPr>
        <w:pStyle w:val="Heading1"/>
      </w:pPr>
      <w:r>
        <w:t>Where Automation Can Help</w:t>
      </w:r>
    </w:p>
    <w:p>
      <w:pPr>
        <w:pStyle w:val="ListBullet"/>
      </w:pPr>
      <w:r>
        <w:t>Appointment reminders</w:t>
      </w:r>
    </w:p>
    <w:p>
      <w:pPr>
        <w:pStyle w:val="ListBullet"/>
      </w:pPr>
      <w:r>
        <w:t>Lead routing from forms or ads</w:t>
      </w:r>
    </w:p>
    <w:p>
      <w:pPr>
        <w:pStyle w:val="ListBullet"/>
      </w:pPr>
      <w:r>
        <w:t>Frequently asked question assistants</w:t>
      </w:r>
    </w:p>
    <w:p>
      <w:pPr>
        <w:pStyle w:val="ListBullet"/>
      </w:pPr>
      <w:r>
        <w:t>Follow-up workflows</w:t>
      </w:r>
    </w:p>
    <w:p>
      <w:pPr>
        <w:pStyle w:val="ListBullet"/>
      </w:pPr>
      <w:r>
        <w:t>Internal notifications</w:t>
      </w:r>
    </w:p>
    <w:p>
      <w:pPr>
        <w:pStyle w:val="ListBullet"/>
      </w:pPr>
      <w:r>
        <w:t>Simple CRM or spreadsheet synchronization</w:t>
      </w:r>
    </w:p>
    <w:p>
      <w:pPr>
        <w:pStyle w:val="Heading1"/>
      </w:pPr>
      <w:r>
        <w:t>Visibility and Growth</w:t>
      </w:r>
    </w:p>
    <w:p>
      <w:r>
        <w:rPr>
          <w:i w:val="0"/>
        </w:rPr>
        <w:t>Strong local search visibility can help clinics appear when people are actively comparing providers. The best strategy usually combines clear treatment pages, local SEO, trustworthy information, fast mobile performance, and consistent business details across the web.</w:t>
      </w:r>
    </w:p>
    <w:p>
      <w:r>
        <w:rPr>
          <w:i w:val="0"/>
        </w:rPr>
        <w:t>For US healthcare clients, privacy and compliance requirements must be scoped carefully based on the systems and data involved. We do not make blanket compliance claims without reviewing the actual project.</w:t>
      </w:r>
    </w:p>
    <w:p>
      <w:pPr>
        <w:pStyle w:val="Heading1"/>
      </w:pPr>
      <w:r>
        <w:t>A Good Fit For</w:t>
      </w:r>
    </w:p>
    <w:p>
      <w:pPr>
        <w:pStyle w:val="ListBullet"/>
      </w:pPr>
      <w:r>
        <w:t>Dermatology and skincare clinics</w:t>
      </w:r>
    </w:p>
    <w:p>
      <w:pPr>
        <w:pStyle w:val="ListBullet"/>
      </w:pPr>
      <w:r>
        <w:t>Plastic surgery practices</w:t>
      </w:r>
    </w:p>
    <w:p>
      <w:pPr>
        <w:pStyle w:val="ListBullet"/>
      </w:pPr>
      <w:r>
        <w:t>Aesthetic medicine clinics</w:t>
      </w:r>
    </w:p>
    <w:p>
      <w:pPr>
        <w:pStyle w:val="ListBullet"/>
      </w:pPr>
      <w:r>
        <w:t>Beauty and wellness centers</w:t>
      </w:r>
    </w:p>
    <w:p>
      <w:pPr>
        <w:pStyle w:val="ListBullet"/>
      </w:pPr>
      <w:r>
        <w:t>Dental and specialty clinics</w:t>
      </w:r>
    </w:p>
    <w:p>
      <w:pPr>
        <w:pStyle w:val="ListBullet"/>
      </w:pPr>
      <w:r>
        <w:t>Private medical centers</w:t>
      </w:r>
    </w:p>
    <w:p>
      <w:pPr>
        <w:pStyle w:val="Heading1"/>
      </w:pPr>
      <w:r>
        <w:t>Let's Talk</w:t>
      </w:r>
    </w:p>
    <w:p>
      <w:r>
        <w:rPr>
          <w:i w:val="0"/>
        </w:rPr>
        <w:t>If your clinic depends heavily on Instagram, WhatsApp, or referrals, we can help build a website and digital workflow that turns that attention into organized inquiries and bookings.</w:t>
      </w:r>
    </w:p>
    <w:p>
      <w:r>
        <w:rPr>
          <w:i w:val="0"/>
        </w:rPr>
        <w:t>CTA: Start a Conversation</w:t>
      </w:r>
    </w:p>
    <w:p>
      <w:r>
        <w:br w:type="page"/>
      </w:r>
    </w:p>
    <w:p>
      <w:pPr>
        <w:pStyle w:val="PageTitle"/>
      </w:pPr>
      <w:r>
        <w:t>Construction</w:t>
      </w:r>
    </w:p>
    <w:p>
      <w:r>
        <w:rPr>
          <w:i w:val="0"/>
        </w:rPr>
        <w:t>Meta Title: Digital Solutions for Construction Companies | CODEYEA</w:t>
      </w:r>
    </w:p>
    <w:p>
      <w:r>
        <w:rPr>
          <w:i w:val="0"/>
        </w:rPr>
        <w:t>Meta Description: Websites, lead generation, project showcases, hosting, automation, and digital tools for construction companies and contractors.</w:t>
      </w:r>
    </w:p>
    <w:p>
      <w:pPr>
        <w:pStyle w:val="Heading1"/>
      </w:pPr>
      <w:r>
        <w:t>Build a stronger digital foundation for your construction business.</w:t>
      </w:r>
    </w:p>
    <w:p>
      <w:r>
        <w:rPr>
          <w:i w:val="0"/>
        </w:rPr>
        <w:t>Construction companies often win work through reputation, relationships, and proof of experience. A strong digital presence supports all three by making projects, capabilities, certifications, locations, and contact information easy to verify.</w:t>
      </w:r>
    </w:p>
    <w:p>
      <w:r>
        <w:rPr>
          <w:i w:val="0"/>
        </w:rPr>
        <w:t>The website can also become part of the lead and project workflow instead of being only an online brochure.</w:t>
      </w:r>
    </w:p>
    <w:p>
      <w:pPr>
        <w:pStyle w:val="Heading1"/>
      </w:pPr>
      <w:r>
        <w:t>Common Digital Challenges</w:t>
      </w:r>
    </w:p>
    <w:p>
      <w:pPr>
        <w:pStyle w:val="ListBullet"/>
      </w:pPr>
      <w:r>
        <w:t>Outdated project portfolios</w:t>
      </w:r>
    </w:p>
    <w:p>
      <w:pPr>
        <w:pStyle w:val="ListBullet"/>
      </w:pPr>
      <w:r>
        <w:t>Inquiries arriving through too many channels</w:t>
      </w:r>
    </w:p>
    <w:p>
      <w:pPr>
        <w:pStyle w:val="ListBullet"/>
      </w:pPr>
      <w:r>
        <w:t>Poor local search visibility</w:t>
      </w:r>
    </w:p>
    <w:p>
      <w:pPr>
        <w:pStyle w:val="ListBullet"/>
      </w:pPr>
      <w:r>
        <w:t>Difficulty showing capabilities clearly</w:t>
      </w:r>
    </w:p>
    <w:p>
      <w:pPr>
        <w:pStyle w:val="ListBullet"/>
      </w:pPr>
      <w:r>
        <w:t>Slow follow-up on new leads</w:t>
      </w:r>
    </w:p>
    <w:p>
      <w:pPr>
        <w:pStyle w:val="ListBullet"/>
      </w:pPr>
      <w:r>
        <w:t>Manual collection of project information</w:t>
      </w:r>
    </w:p>
    <w:p>
      <w:pPr>
        <w:pStyle w:val="Heading1"/>
      </w:pPr>
      <w:r>
        <w:t>How CODEYEA Can Help</w:t>
      </w:r>
    </w:p>
    <w:p>
      <w:pPr>
        <w:pStyle w:val="ListBullet"/>
      </w:pPr>
      <w:r>
        <w:t>Construction and contractor websites</w:t>
      </w:r>
    </w:p>
    <w:p>
      <w:pPr>
        <w:pStyle w:val="ListBullet"/>
      </w:pPr>
      <w:r>
        <w:t>Project portfolio and case study systems</w:t>
      </w:r>
    </w:p>
    <w:p>
      <w:pPr>
        <w:pStyle w:val="ListBullet"/>
      </w:pPr>
      <w:r>
        <w:t>Lead capture forms</w:t>
      </w:r>
    </w:p>
    <w:p>
      <w:pPr>
        <w:pStyle w:val="ListBullet"/>
      </w:pPr>
      <w:r>
        <w:t>Service-area pages</w:t>
      </w:r>
    </w:p>
    <w:p>
      <w:pPr>
        <w:pStyle w:val="ListBullet"/>
      </w:pPr>
      <w:r>
        <w:t>Local SEO</w:t>
      </w:r>
    </w:p>
    <w:p>
      <w:pPr>
        <w:pStyle w:val="ListBullet"/>
      </w:pPr>
      <w:r>
        <w:t>Hosting and business email</w:t>
      </w:r>
    </w:p>
    <w:p>
      <w:pPr>
        <w:pStyle w:val="ListBullet"/>
      </w:pPr>
      <w:r>
        <w:t>CRM and form integrations</w:t>
      </w:r>
    </w:p>
    <w:p>
      <w:pPr>
        <w:pStyle w:val="ListBullet"/>
      </w:pPr>
      <w:r>
        <w:t>Company profile and presentation design</w:t>
      </w:r>
    </w:p>
    <w:p>
      <w:pPr>
        <w:pStyle w:val="Heading1"/>
      </w:pPr>
      <w:r>
        <w:t>Where Automation Can Help</w:t>
      </w:r>
    </w:p>
    <w:p>
      <w:pPr>
        <w:pStyle w:val="ListBullet"/>
      </w:pPr>
      <w:r>
        <w:t>Lead notifications</w:t>
      </w:r>
    </w:p>
    <w:p>
      <w:pPr>
        <w:pStyle w:val="ListBullet"/>
      </w:pPr>
      <w:r>
        <w:t>Inquiry routing by service or location</w:t>
      </w:r>
    </w:p>
    <w:p>
      <w:pPr>
        <w:pStyle w:val="ListBullet"/>
      </w:pPr>
      <w:r>
        <w:t>Follow-up reminders</w:t>
      </w:r>
    </w:p>
    <w:p>
      <w:pPr>
        <w:pStyle w:val="ListBullet"/>
      </w:pPr>
      <w:r>
        <w:t>Form-to-CRM workflows</w:t>
      </w:r>
    </w:p>
    <w:p>
      <w:pPr>
        <w:pStyle w:val="ListBullet"/>
      </w:pPr>
      <w:r>
        <w:t>Document request workflows</w:t>
      </w:r>
    </w:p>
    <w:p>
      <w:pPr>
        <w:pStyle w:val="ListBullet"/>
      </w:pPr>
      <w:r>
        <w:t>Internal reporting</w:t>
      </w:r>
    </w:p>
    <w:p>
      <w:pPr>
        <w:pStyle w:val="Heading1"/>
      </w:pPr>
      <w:r>
        <w:t>Visibility and Growth</w:t>
      </w:r>
    </w:p>
    <w:p>
      <w:r>
        <w:rPr>
          <w:i w:val="0"/>
        </w:rPr>
        <w:t>Search visibility matters most when it connects the right service with the right location. We can structure service pages, project content, and local landing pages around genuine business coverage instead of producing repetitive pages only for rankings.</w:t>
      </w:r>
    </w:p>
    <w:p>
      <w:pPr>
        <w:pStyle w:val="Heading1"/>
      </w:pPr>
      <w:r>
        <w:t>A Good Fit For</w:t>
      </w:r>
    </w:p>
    <w:p>
      <w:pPr>
        <w:pStyle w:val="ListBullet"/>
      </w:pPr>
      <w:r>
        <w:t>General contractors</w:t>
      </w:r>
    </w:p>
    <w:p>
      <w:pPr>
        <w:pStyle w:val="ListBullet"/>
      </w:pPr>
      <w:r>
        <w:t>Roofing and exterior contractors</w:t>
      </w:r>
    </w:p>
    <w:p>
      <w:pPr>
        <w:pStyle w:val="ListBullet"/>
      </w:pPr>
      <w:r>
        <w:t>Construction suppliers</w:t>
      </w:r>
    </w:p>
    <w:p>
      <w:pPr>
        <w:pStyle w:val="ListBullet"/>
      </w:pPr>
      <w:r>
        <w:t>Specialty trades</w:t>
      </w:r>
    </w:p>
    <w:p>
      <w:pPr>
        <w:pStyle w:val="ListBullet"/>
      </w:pPr>
      <w:r>
        <w:t>Commercial construction companies</w:t>
      </w:r>
    </w:p>
    <w:p>
      <w:pPr>
        <w:pStyle w:val="ListBullet"/>
      </w:pPr>
      <w:r>
        <w:t>Property development businesses</w:t>
      </w:r>
    </w:p>
    <w:p>
      <w:pPr>
        <w:pStyle w:val="Heading1"/>
      </w:pPr>
      <w:r>
        <w:t>Let's Talk</w:t>
      </w:r>
    </w:p>
    <w:p>
      <w:r>
        <w:rPr>
          <w:i w:val="0"/>
        </w:rPr>
        <w:t>If your work is strong but your digital presence does not show it, we can help turn completed projects and capabilities into a website that supports sales.</w:t>
      </w:r>
    </w:p>
    <w:p>
      <w:r>
        <w:rPr>
          <w:i w:val="0"/>
        </w:rPr>
        <w:t>CTA: Start a Conversation</w:t>
      </w:r>
    </w:p>
    <w:p>
      <w:r>
        <w:br w:type="page"/>
      </w:r>
    </w:p>
    <w:p>
      <w:pPr>
        <w:pStyle w:val="PageTitle"/>
      </w:pPr>
      <w:r>
        <w:t>Real Estate</w:t>
      </w:r>
    </w:p>
    <w:p>
      <w:r>
        <w:rPr>
          <w:i w:val="0"/>
        </w:rPr>
        <w:t>Meta Title: Digital Solutions for Real Estate | CODEYEA</w:t>
      </w:r>
    </w:p>
    <w:p>
      <w:r>
        <w:rPr>
          <w:i w:val="0"/>
        </w:rPr>
        <w:t>Meta Description: Property websites, listing tools, CRM integrations, lead capture, automation, SEO, and hosting for real estate businesses.</w:t>
      </w:r>
    </w:p>
    <w:p>
      <w:pPr>
        <w:pStyle w:val="Heading1"/>
      </w:pPr>
      <w:r>
        <w:t>Make it easier for buyers, sellers, tenants, and investors to find the right next step.</w:t>
      </w:r>
    </w:p>
    <w:p>
      <w:r>
        <w:rPr>
          <w:i w:val="0"/>
        </w:rPr>
        <w:t>Real estate websites need to do more than display property photos. Visitors want to search, filter, compare, contact an agent, understand the area, and trust the business behind the listing.</w:t>
      </w:r>
    </w:p>
    <w:p>
      <w:r>
        <w:rPr>
          <w:i w:val="0"/>
        </w:rPr>
        <w:t>We build and improve digital experiences around those actions, then connect them to the tools the team uses to manage leads and properties.</w:t>
      </w:r>
    </w:p>
    <w:p>
      <w:pPr>
        <w:pStyle w:val="Heading1"/>
      </w:pPr>
      <w:r>
        <w:t>Common Digital Challenges</w:t>
      </w:r>
    </w:p>
    <w:p>
      <w:pPr>
        <w:pStyle w:val="ListBullet"/>
      </w:pPr>
      <w:r>
        <w:t>Listings that are difficult to update</w:t>
      </w:r>
    </w:p>
    <w:p>
      <w:pPr>
        <w:pStyle w:val="ListBullet"/>
      </w:pPr>
      <w:r>
        <w:t>Weak property search and filtering</w:t>
      </w:r>
    </w:p>
    <w:p>
      <w:pPr>
        <w:pStyle w:val="ListBullet"/>
      </w:pPr>
      <w:r>
        <w:t>Leads scattered across forms and social media</w:t>
      </w:r>
    </w:p>
    <w:p>
      <w:pPr>
        <w:pStyle w:val="ListBullet"/>
      </w:pPr>
      <w:r>
        <w:t>Poor mobile usability</w:t>
      </w:r>
    </w:p>
    <w:p>
      <w:pPr>
        <w:pStyle w:val="ListBullet"/>
      </w:pPr>
      <w:r>
        <w:t>No connection between website and CRM</w:t>
      </w:r>
    </w:p>
    <w:p>
      <w:pPr>
        <w:pStyle w:val="ListBullet"/>
      </w:pPr>
      <w:r>
        <w:t>Slow pages with large property images</w:t>
      </w:r>
    </w:p>
    <w:p>
      <w:pPr>
        <w:pStyle w:val="Heading1"/>
      </w:pPr>
      <w:r>
        <w:t>How CODEYEA Can Help</w:t>
      </w:r>
    </w:p>
    <w:p>
      <w:pPr>
        <w:pStyle w:val="ListBullet"/>
      </w:pPr>
      <w:r>
        <w:t>Real estate websites and portals</w:t>
      </w:r>
    </w:p>
    <w:p>
      <w:pPr>
        <w:pStyle w:val="ListBullet"/>
      </w:pPr>
      <w:r>
        <w:t>Property listing systems</w:t>
      </w:r>
    </w:p>
    <w:p>
      <w:pPr>
        <w:pStyle w:val="ListBullet"/>
      </w:pPr>
      <w:r>
        <w:t>Advanced search and filters</w:t>
      </w:r>
    </w:p>
    <w:p>
      <w:pPr>
        <w:pStyle w:val="ListBullet"/>
      </w:pPr>
      <w:r>
        <w:t>Agent and office profiles</w:t>
      </w:r>
    </w:p>
    <w:p>
      <w:pPr>
        <w:pStyle w:val="ListBullet"/>
      </w:pPr>
      <w:r>
        <w:t>Lead capture and routing</w:t>
      </w:r>
    </w:p>
    <w:p>
      <w:pPr>
        <w:pStyle w:val="ListBullet"/>
      </w:pPr>
      <w:r>
        <w:t>CRM integrations</w:t>
      </w:r>
    </w:p>
    <w:p>
      <w:pPr>
        <w:pStyle w:val="ListBullet"/>
      </w:pPr>
      <w:r>
        <w:t>Hosting and performance optimization</w:t>
      </w:r>
    </w:p>
    <w:p>
      <w:pPr>
        <w:pStyle w:val="ListBullet"/>
      </w:pPr>
      <w:r>
        <w:t>Local and property-focused SEO</w:t>
      </w:r>
    </w:p>
    <w:p>
      <w:pPr>
        <w:pStyle w:val="Heading1"/>
      </w:pPr>
      <w:r>
        <w:t>Where Automation Can Help</w:t>
      </w:r>
    </w:p>
    <w:p>
      <w:pPr>
        <w:pStyle w:val="ListBullet"/>
      </w:pPr>
      <w:r>
        <w:t>Lead assignment</w:t>
      </w:r>
    </w:p>
    <w:p>
      <w:pPr>
        <w:pStyle w:val="ListBullet"/>
      </w:pPr>
      <w:r>
        <w:t>Instant inquiry notifications</w:t>
      </w:r>
    </w:p>
    <w:p>
      <w:pPr>
        <w:pStyle w:val="ListBullet"/>
      </w:pPr>
      <w:r>
        <w:t>Viewing request workflows</w:t>
      </w:r>
    </w:p>
    <w:p>
      <w:pPr>
        <w:pStyle w:val="ListBullet"/>
      </w:pPr>
      <w:r>
        <w:t>CRM synchronization</w:t>
      </w:r>
    </w:p>
    <w:p>
      <w:pPr>
        <w:pStyle w:val="ListBullet"/>
      </w:pPr>
      <w:r>
        <w:t>Follow-up reminders</w:t>
      </w:r>
    </w:p>
    <w:p>
      <w:pPr>
        <w:pStyle w:val="ListBullet"/>
      </w:pPr>
      <w:r>
        <w:t>Property update feeds where available</w:t>
      </w:r>
    </w:p>
    <w:p>
      <w:pPr>
        <w:pStyle w:val="Heading1"/>
      </w:pPr>
      <w:r>
        <w:t>Visibility and Growth</w:t>
      </w:r>
    </w:p>
    <w:p>
      <w:r>
        <w:rPr>
          <w:i w:val="0"/>
        </w:rPr>
        <w:t>Strong search visibility can come from useful property content, location expertise, technical SEO, and well-structured listing pages. The exact strategy depends on whether the business focuses on sales, rentals, commercial property, development, or investment.</w:t>
      </w:r>
    </w:p>
    <w:p>
      <w:pPr>
        <w:pStyle w:val="Heading1"/>
      </w:pPr>
      <w:r>
        <w:t>A Good Fit For</w:t>
      </w:r>
    </w:p>
    <w:p>
      <w:pPr>
        <w:pStyle w:val="ListBullet"/>
      </w:pPr>
      <w:r>
        <w:t>Real estate agencies</w:t>
      </w:r>
    </w:p>
    <w:p>
      <w:pPr>
        <w:pStyle w:val="ListBullet"/>
      </w:pPr>
      <w:r>
        <w:t>Independent brokers</w:t>
      </w:r>
    </w:p>
    <w:p>
      <w:pPr>
        <w:pStyle w:val="ListBullet"/>
      </w:pPr>
      <w:r>
        <w:t>Property developers</w:t>
      </w:r>
    </w:p>
    <w:p>
      <w:pPr>
        <w:pStyle w:val="ListBullet"/>
      </w:pPr>
      <w:r>
        <w:t>Rental and property management companies</w:t>
      </w:r>
    </w:p>
    <w:p>
      <w:pPr>
        <w:pStyle w:val="ListBullet"/>
      </w:pPr>
      <w:r>
        <w:t>Commercial real estate teams</w:t>
      </w:r>
    </w:p>
    <w:p>
      <w:pPr>
        <w:pStyle w:val="Heading1"/>
      </w:pPr>
      <w:r>
        <w:t>Let's Talk</w:t>
      </w:r>
    </w:p>
    <w:p>
      <w:r>
        <w:rPr>
          <w:i w:val="0"/>
        </w:rPr>
        <w:t>Tell us how you manage listings and inquiries today. We can help identify where the website, CRM, and automation should connect.</w:t>
      </w:r>
    </w:p>
    <w:p>
      <w:r>
        <w:rPr>
          <w:i w:val="0"/>
        </w:rPr>
        <w:t>CTA: Start a Conversation</w:t>
      </w:r>
    </w:p>
    <w:p>
      <w:r>
        <w:br w:type="page"/>
      </w:r>
    </w:p>
    <w:p>
      <w:pPr>
        <w:pStyle w:val="PageTitle"/>
      </w:pPr>
      <w:r>
        <w:t>eCommerce</w:t>
      </w:r>
    </w:p>
    <w:p>
      <w:r>
        <w:rPr>
          <w:i w:val="0"/>
        </w:rPr>
        <w:t>Meta Title: eCommerce Digital Solutions | CODEYEA</w:t>
      </w:r>
    </w:p>
    <w:p>
      <w:r>
        <w:rPr>
          <w:i w:val="0"/>
        </w:rPr>
        <w:t>Meta Description: Online store development, payments, integrations, automation, SEO, hosting, and digital growth for eCommerce businesses.</w:t>
      </w:r>
    </w:p>
    <w:p>
      <w:pPr>
        <w:pStyle w:val="Heading1"/>
      </w:pPr>
      <w:r>
        <w:t>Turn online shopping into a smoother experience from product discovery to delivery.</w:t>
      </w:r>
    </w:p>
    <w:p>
      <w:r>
        <w:rPr>
          <w:i w:val="0"/>
        </w:rPr>
        <w:t>eCommerce is growing quickly in Iraq and remains highly competitive in the US and global markets. The businesses that stand out make it easy to find products, trust the store, complete a purchase, and get support after the order.</w:t>
      </w:r>
    </w:p>
    <w:p>
      <w:r>
        <w:rPr>
          <w:i w:val="0"/>
        </w:rPr>
        <w:t>We help build and improve the systems behind that experience.</w:t>
      </w:r>
    </w:p>
    <w:p>
      <w:pPr>
        <w:pStyle w:val="Heading1"/>
      </w:pPr>
      <w:r>
        <w:t>Common Digital Challenges</w:t>
      </w:r>
    </w:p>
    <w:p>
      <w:pPr>
        <w:pStyle w:val="ListBullet"/>
      </w:pPr>
      <w:r>
        <w:t>High cart abandonment</w:t>
      </w:r>
    </w:p>
    <w:p>
      <w:pPr>
        <w:pStyle w:val="ListBullet"/>
      </w:pPr>
      <w:r>
        <w:t>Slow mobile performance</w:t>
      </w:r>
    </w:p>
    <w:p>
      <w:pPr>
        <w:pStyle w:val="ListBullet"/>
      </w:pPr>
      <w:r>
        <w:t>Complicated product navigation</w:t>
      </w:r>
    </w:p>
    <w:p>
      <w:pPr>
        <w:pStyle w:val="ListBullet"/>
      </w:pPr>
      <w:r>
        <w:t>Manual order communication</w:t>
      </w:r>
    </w:p>
    <w:p>
      <w:pPr>
        <w:pStyle w:val="ListBullet"/>
      </w:pPr>
      <w:r>
        <w:t>Poor inventory visibility</w:t>
      </w:r>
    </w:p>
    <w:p>
      <w:pPr>
        <w:pStyle w:val="ListBullet"/>
      </w:pPr>
      <w:r>
        <w:t>Weak product SEO</w:t>
      </w:r>
    </w:p>
    <w:p>
      <w:pPr>
        <w:pStyle w:val="ListBullet"/>
      </w:pPr>
      <w:r>
        <w:t>Limited payment or delivery integrations</w:t>
      </w:r>
    </w:p>
    <w:p>
      <w:pPr>
        <w:pStyle w:val="Heading1"/>
      </w:pPr>
      <w:r>
        <w:t>How CODEYEA Can Help</w:t>
      </w:r>
    </w:p>
    <w:p>
      <w:pPr>
        <w:pStyle w:val="ListBullet"/>
      </w:pPr>
      <w:r>
        <w:t>WooCommerce and Shopify stores</w:t>
      </w:r>
    </w:p>
    <w:p>
      <w:pPr>
        <w:pStyle w:val="ListBullet"/>
      </w:pPr>
      <w:r>
        <w:t>Custom product catalogs</w:t>
      </w:r>
    </w:p>
    <w:p>
      <w:pPr>
        <w:pStyle w:val="ListBullet"/>
      </w:pPr>
      <w:r>
        <w:t>Payment gateway integration</w:t>
      </w:r>
    </w:p>
    <w:p>
      <w:pPr>
        <w:pStyle w:val="ListBullet"/>
      </w:pPr>
      <w:r>
        <w:t>Shipping and delivery setup</w:t>
      </w:r>
    </w:p>
    <w:p>
      <w:pPr>
        <w:pStyle w:val="ListBullet"/>
      </w:pPr>
      <w:r>
        <w:t>Product search and filtering</w:t>
      </w:r>
    </w:p>
    <w:p>
      <w:pPr>
        <w:pStyle w:val="ListBullet"/>
      </w:pPr>
      <w:r>
        <w:t>Store hosting and performance</w:t>
      </w:r>
    </w:p>
    <w:p>
      <w:pPr>
        <w:pStyle w:val="ListBullet"/>
      </w:pPr>
      <w:r>
        <w:t>eCommerce SEO</w:t>
      </w:r>
    </w:p>
    <w:p>
      <w:pPr>
        <w:pStyle w:val="ListBullet"/>
      </w:pPr>
      <w:r>
        <w:t>Analytics and conversion tracking</w:t>
      </w:r>
    </w:p>
    <w:p>
      <w:pPr>
        <w:pStyle w:val="Heading1"/>
      </w:pPr>
      <w:r>
        <w:t>Where Automation Can Help</w:t>
      </w:r>
    </w:p>
    <w:p>
      <w:pPr>
        <w:pStyle w:val="ListBullet"/>
      </w:pPr>
      <w:r>
        <w:t>Order notifications</w:t>
      </w:r>
    </w:p>
    <w:p>
      <w:pPr>
        <w:pStyle w:val="ListBullet"/>
      </w:pPr>
      <w:r>
        <w:t>Customer email or messaging workflows</w:t>
      </w:r>
    </w:p>
    <w:p>
      <w:pPr>
        <w:pStyle w:val="ListBullet"/>
      </w:pPr>
      <w:r>
        <w:t>Inventory synchronization</w:t>
      </w:r>
    </w:p>
    <w:p>
      <w:pPr>
        <w:pStyle w:val="ListBullet"/>
      </w:pPr>
      <w:r>
        <w:t>Abandoned cart workflows</w:t>
      </w:r>
    </w:p>
    <w:p>
      <w:pPr>
        <w:pStyle w:val="ListBullet"/>
      </w:pPr>
      <w:r>
        <w:t>Review requests</w:t>
      </w:r>
    </w:p>
    <w:p>
      <w:pPr>
        <w:pStyle w:val="ListBullet"/>
      </w:pPr>
      <w:r>
        <w:t>Internal fulfillment notifications</w:t>
      </w:r>
    </w:p>
    <w:p>
      <w:pPr>
        <w:pStyle w:val="Heading1"/>
      </w:pPr>
      <w:r>
        <w:t>Visibility and Growth</w:t>
      </w:r>
    </w:p>
    <w:p>
      <w:r>
        <w:rPr>
          <w:i w:val="0"/>
        </w:rPr>
        <w:t>Growth is not only more traffic. It is also better conversion, repeat purchases, reliable fulfillment, and useful data. We look at the store as a complete customer journey rather than a collection of product pages.</w:t>
      </w:r>
    </w:p>
    <w:p>
      <w:pPr>
        <w:pStyle w:val="Heading1"/>
      </w:pPr>
      <w:r>
        <w:t>A Good Fit For</w:t>
      </w:r>
    </w:p>
    <w:p>
      <w:pPr>
        <w:pStyle w:val="ListBullet"/>
      </w:pPr>
      <w:r>
        <w:t>New online retailers</w:t>
      </w:r>
    </w:p>
    <w:p>
      <w:pPr>
        <w:pStyle w:val="ListBullet"/>
      </w:pPr>
      <w:r>
        <w:t>Existing stores ready for a rebuild</w:t>
      </w:r>
    </w:p>
    <w:p>
      <w:pPr>
        <w:pStyle w:val="ListBullet"/>
      </w:pPr>
      <w:r>
        <w:t>Iraqi businesses moving sales online</w:t>
      </w:r>
    </w:p>
    <w:p>
      <w:pPr>
        <w:pStyle w:val="ListBullet"/>
      </w:pPr>
      <w:r>
        <w:t>Retail brands expanding into direct-to-consumer sales</w:t>
      </w:r>
    </w:p>
    <w:p>
      <w:pPr>
        <w:pStyle w:val="ListBullet"/>
      </w:pPr>
      <w:r>
        <w:t>Businesses with custom product or order workflows</w:t>
      </w:r>
    </w:p>
    <w:p>
      <w:pPr>
        <w:pStyle w:val="Heading1"/>
      </w:pPr>
      <w:r>
        <w:t>Let's Talk</w:t>
      </w:r>
    </w:p>
    <w:p>
      <w:r>
        <w:rPr>
          <w:i w:val="0"/>
        </w:rPr>
        <w:t>If you already sell through social media or messaging apps, we can help you move toward a more organized online store without losing the channels your customers already use.</w:t>
      </w:r>
    </w:p>
    <w:p>
      <w:r>
        <w:rPr>
          <w:i w:val="0"/>
        </w:rPr>
        <w:t>CTA: Start a Conversation</w:t>
      </w:r>
    </w:p>
    <w:p>
      <w:r>
        <w:br w:type="page"/>
      </w:r>
    </w:p>
    <w:p>
      <w:pPr>
        <w:pStyle w:val="PageTitle"/>
      </w:pPr>
      <w:r>
        <w:t>Oil &amp; Gas</w:t>
      </w:r>
    </w:p>
    <w:p>
      <w:r>
        <w:rPr>
          <w:i w:val="0"/>
        </w:rPr>
        <w:t>Meta Title: Digital Solutions for Oil &amp; Gas Companies | CODEYEA</w:t>
      </w:r>
    </w:p>
    <w:p>
      <w:r>
        <w:rPr>
          <w:i w:val="0"/>
        </w:rPr>
        <w:t>Meta Description: Web platforms, dashboards, integrations, infrastructure, branding, and digital visibility for oil and gas and energy businesses.</w:t>
      </w:r>
    </w:p>
    <w:p>
      <w:pPr>
        <w:pStyle w:val="Heading1"/>
      </w:pPr>
      <w:r>
        <w:t>Turn complex operations and capabilities into clear digital systems.</w:t>
      </w:r>
    </w:p>
    <w:p>
      <w:r>
        <w:rPr>
          <w:i w:val="0"/>
        </w:rPr>
        <w:t>Oil and gas companies often need to communicate with several audiences at once, including clients, partners, contractors, employees, and investors. A strong digital presence should explain capabilities clearly while supporting the operational information people need.</w:t>
      </w:r>
    </w:p>
    <w:p>
      <w:r>
        <w:rPr>
          <w:i w:val="0"/>
        </w:rPr>
        <w:t>Depending on the project, that may be a corporate website, internal dashboard, data integration, document portal, hosting environment, or a combination.</w:t>
      </w:r>
    </w:p>
    <w:p>
      <w:pPr>
        <w:pStyle w:val="Heading1"/>
      </w:pPr>
      <w:r>
        <w:t>Common Digital Challenges</w:t>
      </w:r>
    </w:p>
    <w:p>
      <w:pPr>
        <w:pStyle w:val="ListBullet"/>
      </w:pPr>
      <w:r>
        <w:t>Complex service offerings</w:t>
      </w:r>
    </w:p>
    <w:p>
      <w:pPr>
        <w:pStyle w:val="ListBullet"/>
      </w:pPr>
      <w:r>
        <w:t>Outdated corporate websites</w:t>
      </w:r>
    </w:p>
    <w:p>
      <w:pPr>
        <w:pStyle w:val="ListBullet"/>
      </w:pPr>
      <w:r>
        <w:t>Data scattered across tools</w:t>
      </w:r>
    </w:p>
    <w:p>
      <w:pPr>
        <w:pStyle w:val="ListBullet"/>
      </w:pPr>
      <w:r>
        <w:t>Manual reporting</w:t>
      </w:r>
    </w:p>
    <w:p>
      <w:pPr>
        <w:pStyle w:val="ListBullet"/>
      </w:pPr>
      <w:r>
        <w:t>Difficulty presenting projects and capabilities</w:t>
      </w:r>
    </w:p>
    <w:p>
      <w:pPr>
        <w:pStyle w:val="ListBullet"/>
      </w:pPr>
      <w:r>
        <w:t>Need for secure access to selected information</w:t>
      </w:r>
    </w:p>
    <w:p>
      <w:pPr>
        <w:pStyle w:val="Heading1"/>
      </w:pPr>
      <w:r>
        <w:t>How CODEYEA Can Help</w:t>
      </w:r>
    </w:p>
    <w:p>
      <w:pPr>
        <w:pStyle w:val="ListBullet"/>
      </w:pPr>
      <w:r>
        <w:t>Corporate and service websites</w:t>
      </w:r>
    </w:p>
    <w:p>
      <w:pPr>
        <w:pStyle w:val="ListBullet"/>
      </w:pPr>
      <w:r>
        <w:t>Project and capability pages</w:t>
      </w:r>
    </w:p>
    <w:p>
      <w:pPr>
        <w:pStyle w:val="ListBullet"/>
      </w:pPr>
      <w:r>
        <w:t>Dashboards and reporting interfaces</w:t>
      </w:r>
    </w:p>
    <w:p>
      <w:pPr>
        <w:pStyle w:val="ListBullet"/>
      </w:pPr>
      <w:r>
        <w:t>API and data integrations</w:t>
      </w:r>
    </w:p>
    <w:p>
      <w:pPr>
        <w:pStyle w:val="ListBullet"/>
      </w:pPr>
      <w:r>
        <w:t>Document portals</w:t>
      </w:r>
    </w:p>
    <w:p>
      <w:pPr>
        <w:pStyle w:val="ListBullet"/>
      </w:pPr>
      <w:r>
        <w:t>Hosting and infrastructure support</w:t>
      </w:r>
    </w:p>
    <w:p>
      <w:pPr>
        <w:pStyle w:val="ListBullet"/>
      </w:pPr>
      <w:r>
        <w:t>Company profile and presentation design</w:t>
      </w:r>
    </w:p>
    <w:p>
      <w:pPr>
        <w:pStyle w:val="ListBullet"/>
      </w:pPr>
      <w:r>
        <w:t>SEO for specialized services</w:t>
      </w:r>
    </w:p>
    <w:p>
      <w:pPr>
        <w:pStyle w:val="Heading1"/>
      </w:pPr>
      <w:r>
        <w:t>Where Automation Can Help</w:t>
      </w:r>
    </w:p>
    <w:p>
      <w:pPr>
        <w:pStyle w:val="ListBullet"/>
      </w:pPr>
      <w:r>
        <w:t>Scheduled reports</w:t>
      </w:r>
    </w:p>
    <w:p>
      <w:pPr>
        <w:pStyle w:val="ListBullet"/>
      </w:pPr>
      <w:r>
        <w:t>Data synchronization</w:t>
      </w:r>
    </w:p>
    <w:p>
      <w:pPr>
        <w:pStyle w:val="ListBullet"/>
      </w:pPr>
      <w:r>
        <w:t>Internal notifications</w:t>
      </w:r>
    </w:p>
    <w:p>
      <w:pPr>
        <w:pStyle w:val="ListBullet"/>
      </w:pPr>
      <w:r>
        <w:t>Document routing</w:t>
      </w:r>
    </w:p>
    <w:p>
      <w:pPr>
        <w:pStyle w:val="ListBullet"/>
      </w:pPr>
      <w:r>
        <w:t>Dashboard updates</w:t>
      </w:r>
    </w:p>
    <w:p>
      <w:pPr>
        <w:pStyle w:val="ListBullet"/>
      </w:pPr>
      <w:r>
        <w:t>Workflow approvals where appropriate</w:t>
      </w:r>
    </w:p>
    <w:p>
      <w:pPr>
        <w:pStyle w:val="Heading1"/>
      </w:pPr>
      <w:r>
        <w:t>Visibility and Growth</w:t>
      </w:r>
    </w:p>
    <w:p>
      <w:r>
        <w:rPr>
          <w:i w:val="0"/>
        </w:rPr>
        <w:t>For B2B energy companies, visibility is often about credibility and discoverability rather than high-volume consumer traffic. Clear service pages, project experience, technical content, and strong company information can help the right buyers and partners understand what you do.</w:t>
      </w:r>
    </w:p>
    <w:p>
      <w:pPr>
        <w:pStyle w:val="Heading1"/>
      </w:pPr>
      <w:r>
        <w:t>A Good Fit For</w:t>
      </w:r>
    </w:p>
    <w:p>
      <w:pPr>
        <w:pStyle w:val="ListBullet"/>
      </w:pPr>
      <w:r>
        <w:t>Oilfield service companies</w:t>
      </w:r>
    </w:p>
    <w:p>
      <w:pPr>
        <w:pStyle w:val="ListBullet"/>
      </w:pPr>
      <w:r>
        <w:t>Energy contractors</w:t>
      </w:r>
    </w:p>
    <w:p>
      <w:pPr>
        <w:pStyle w:val="ListBullet"/>
      </w:pPr>
      <w:r>
        <w:t>Equipment and supply businesses</w:t>
      </w:r>
    </w:p>
    <w:p>
      <w:pPr>
        <w:pStyle w:val="ListBullet"/>
      </w:pPr>
      <w:r>
        <w:t>Engineering companies</w:t>
      </w:r>
    </w:p>
    <w:p>
      <w:pPr>
        <w:pStyle w:val="ListBullet"/>
      </w:pPr>
      <w:r>
        <w:t>Industrial service providers</w:t>
      </w:r>
    </w:p>
    <w:p>
      <w:pPr>
        <w:pStyle w:val="Heading1"/>
      </w:pPr>
      <w:r>
        <w:t>Let's Talk</w:t>
      </w:r>
    </w:p>
    <w:p>
      <w:r>
        <w:rPr>
          <w:i w:val="0"/>
        </w:rPr>
        <w:t>If your company has strong technical capability but the website does not communicate it clearly, we can help structure the information around how clients actually evaluate providers.</w:t>
      </w:r>
    </w:p>
    <w:p>
      <w:r>
        <w:rPr>
          <w:i w:val="0"/>
        </w:rPr>
        <w:t>CTA: Start a Conversation</w:t>
      </w:r>
    </w:p>
    <w:p>
      <w:r>
        <w:br w:type="page"/>
      </w:r>
    </w:p>
    <w:p>
      <w:pPr>
        <w:pStyle w:val="PageTitle"/>
      </w:pPr>
      <w:r>
        <w:t>Small Business</w:t>
      </w:r>
    </w:p>
    <w:p>
      <w:r>
        <w:rPr>
          <w:i w:val="0"/>
        </w:rPr>
        <w:t>Meta Title: Digital Solutions for Small Business | CODEYEA</w:t>
      </w:r>
    </w:p>
    <w:p>
      <w:r>
        <w:rPr>
          <w:i w:val="0"/>
        </w:rPr>
        <w:t>Meta Description: Websites, hosting, business email, SEO, eCommerce, automation, branding, and support designed for small and growing businesses.</w:t>
      </w:r>
    </w:p>
    <w:p>
      <w:pPr>
        <w:pStyle w:val="Heading1"/>
      </w:pPr>
      <w:r>
        <w:t>Get the digital essentials right without building more than you need.</w:t>
      </w:r>
    </w:p>
    <w:p>
      <w:r>
        <w:rPr>
          <w:i w:val="0"/>
        </w:rPr>
        <w:t>Small businesses need professional technology, but they also need it to stay manageable. A website that requires constant developer help, an automation nobody understands, or a marketing plan that costs more than it returns is not useful.</w:t>
      </w:r>
    </w:p>
    <w:p>
      <w:r>
        <w:rPr>
          <w:i w:val="0"/>
        </w:rPr>
        <w:t>We focus on practical foundations that can grow with the business.</w:t>
      </w:r>
    </w:p>
    <w:p>
      <w:pPr>
        <w:pStyle w:val="Heading1"/>
      </w:pPr>
      <w:r>
        <w:t>Common Digital Challenges</w:t>
      </w:r>
    </w:p>
    <w:p>
      <w:pPr>
        <w:pStyle w:val="ListBullet"/>
      </w:pPr>
      <w:r>
        <w:t>No professional website</w:t>
      </w:r>
    </w:p>
    <w:p>
      <w:pPr>
        <w:pStyle w:val="ListBullet"/>
      </w:pPr>
      <w:r>
        <w:t>Personal email used for business</w:t>
      </w:r>
    </w:p>
    <w:p>
      <w:pPr>
        <w:pStyle w:val="ListBullet"/>
      </w:pPr>
      <w:r>
        <w:t>Slow or unreliable hosting</w:t>
      </w:r>
    </w:p>
    <w:p>
      <w:pPr>
        <w:pStyle w:val="ListBullet"/>
      </w:pPr>
      <w:r>
        <w:t>Manual inquiries and follow-up</w:t>
      </w:r>
    </w:p>
    <w:p>
      <w:pPr>
        <w:pStyle w:val="ListBullet"/>
      </w:pPr>
      <w:r>
        <w:t>Low local visibility</w:t>
      </w:r>
    </w:p>
    <w:p>
      <w:pPr>
        <w:pStyle w:val="ListBullet"/>
      </w:pPr>
      <w:r>
        <w:t>Inconsistent branding</w:t>
      </w:r>
    </w:p>
    <w:p>
      <w:pPr>
        <w:pStyle w:val="ListBullet"/>
      </w:pPr>
      <w:r>
        <w:t>Too many disconnected tools</w:t>
      </w:r>
    </w:p>
    <w:p>
      <w:pPr>
        <w:pStyle w:val="Heading1"/>
      </w:pPr>
      <w:r>
        <w:t>How CODEYEA Can Help</w:t>
      </w:r>
    </w:p>
    <w:p>
      <w:pPr>
        <w:pStyle w:val="ListBullet"/>
      </w:pPr>
      <w:r>
        <w:t>Business websites</w:t>
      </w:r>
    </w:p>
    <w:p>
      <w:pPr>
        <w:pStyle w:val="ListBullet"/>
      </w:pPr>
      <w:r>
        <w:t>Web hosting and business email</w:t>
      </w:r>
    </w:p>
    <w:p>
      <w:pPr>
        <w:pStyle w:val="ListBullet"/>
      </w:pPr>
      <w:r>
        <w:t>Local SEO</w:t>
      </w:r>
    </w:p>
    <w:p>
      <w:pPr>
        <w:pStyle w:val="ListBullet"/>
      </w:pPr>
      <w:r>
        <w:t>Simple eCommerce</w:t>
      </w:r>
    </w:p>
    <w:p>
      <w:pPr>
        <w:pStyle w:val="ListBullet"/>
      </w:pPr>
      <w:r>
        <w:t>Forms and booking</w:t>
      </w:r>
    </w:p>
    <w:p>
      <w:pPr>
        <w:pStyle w:val="ListBullet"/>
      </w:pPr>
      <w:r>
        <w:t>Basic workflow automation</w:t>
      </w:r>
    </w:p>
    <w:p>
      <w:pPr>
        <w:pStyle w:val="ListBullet"/>
      </w:pPr>
      <w:r>
        <w:t>Brand identity and graphics</w:t>
      </w:r>
    </w:p>
    <w:p>
      <w:pPr>
        <w:pStyle w:val="ListBullet"/>
      </w:pPr>
      <w:r>
        <w:t>Ongoing technical support</w:t>
      </w:r>
    </w:p>
    <w:p>
      <w:pPr>
        <w:pStyle w:val="Heading1"/>
      </w:pPr>
      <w:r>
        <w:t>Where Automation Can Help</w:t>
      </w:r>
    </w:p>
    <w:p>
      <w:pPr>
        <w:pStyle w:val="ListBullet"/>
      </w:pPr>
      <w:r>
        <w:t>Inquiry notifications</w:t>
      </w:r>
    </w:p>
    <w:p>
      <w:pPr>
        <w:pStyle w:val="ListBullet"/>
      </w:pPr>
      <w:r>
        <w:t>Appointment reminders</w:t>
      </w:r>
    </w:p>
    <w:p>
      <w:pPr>
        <w:pStyle w:val="ListBullet"/>
      </w:pPr>
      <w:r>
        <w:t>Form-to-spreadsheet or CRM workflows</w:t>
      </w:r>
    </w:p>
    <w:p>
      <w:pPr>
        <w:pStyle w:val="ListBullet"/>
      </w:pPr>
      <w:r>
        <w:t>Simple customer follow-up</w:t>
      </w:r>
    </w:p>
    <w:p>
      <w:pPr>
        <w:pStyle w:val="ListBullet"/>
      </w:pPr>
      <w:r>
        <w:t>Recurring internal tasks</w:t>
      </w:r>
    </w:p>
    <w:p>
      <w:pPr>
        <w:pStyle w:val="Heading1"/>
      </w:pPr>
      <w:r>
        <w:t>Visibility and Growth</w:t>
      </w:r>
    </w:p>
    <w:p>
      <w:r>
        <w:rPr>
          <w:i w:val="0"/>
        </w:rPr>
        <w:t>For many small businesses, the best growth plan starts with a fast website, clear service pages, accurate local business information, strong reviews, and an easy way for customers to contact or buy.</w:t>
      </w:r>
    </w:p>
    <w:p>
      <w:pPr>
        <w:pStyle w:val="Heading1"/>
      </w:pPr>
      <w:r>
        <w:t>A Good Fit For</w:t>
      </w:r>
    </w:p>
    <w:p>
      <w:pPr>
        <w:pStyle w:val="ListBullet"/>
      </w:pPr>
      <w:r>
        <w:t>Local service businesses</w:t>
      </w:r>
    </w:p>
    <w:p>
      <w:pPr>
        <w:pStyle w:val="ListBullet"/>
      </w:pPr>
      <w:r>
        <w:t>Professional practices</w:t>
      </w:r>
    </w:p>
    <w:p>
      <w:pPr>
        <w:pStyle w:val="ListBullet"/>
      </w:pPr>
      <w:r>
        <w:t>Retailers</w:t>
      </w:r>
    </w:p>
    <w:p>
      <w:pPr>
        <w:pStyle w:val="ListBullet"/>
      </w:pPr>
      <w:r>
        <w:t>Consultants</w:t>
      </w:r>
    </w:p>
    <w:p>
      <w:pPr>
        <w:pStyle w:val="ListBullet"/>
      </w:pPr>
      <w:r>
        <w:t>Startups with a clear immediate service</w:t>
      </w:r>
    </w:p>
    <w:p>
      <w:pPr>
        <w:pStyle w:val="ListBullet"/>
      </w:pPr>
      <w:r>
        <w:t>Family businesses modernizing their online presence</w:t>
      </w:r>
    </w:p>
    <w:p>
      <w:pPr>
        <w:pStyle w:val="Heading1"/>
      </w:pPr>
      <w:r>
        <w:t>Let's Talk</w:t>
      </w:r>
    </w:p>
    <w:p>
      <w:r>
        <w:rPr>
          <w:i w:val="0"/>
        </w:rPr>
        <w:t>Tell us what is currently taking too much time or what customers struggle to do online. We can start with the smallest useful improvement.</w:t>
      </w:r>
    </w:p>
    <w:p>
      <w:r>
        <w:rPr>
          <w:i w:val="0"/>
        </w:rPr>
        <w:t>CTA: Start a Conversation</w:t>
      </w:r>
    </w:p>
    <w:p>
      <w:r>
        <w:br w:type="page"/>
      </w:r>
    </w:p>
    <w:p>
      <w:pPr>
        <w:pStyle w:val="PageTitle"/>
      </w:pPr>
      <w:r>
        <w:t>Legal</w:t>
      </w:r>
    </w:p>
    <w:p>
      <w:r>
        <w:rPr>
          <w:i w:val="0"/>
        </w:rPr>
        <w:t>Meta Title: Digital Solutions for Law Firms | CODEYEA</w:t>
      </w:r>
    </w:p>
    <w:p>
      <w:r>
        <w:rPr>
          <w:i w:val="0"/>
        </w:rPr>
        <w:t>Meta Description: Professional websites, local SEO, content structure, lead intake, hosting, and automation for law firms and legal professionals.</w:t>
      </w:r>
    </w:p>
    <w:p>
      <w:pPr>
        <w:pStyle w:val="Heading1"/>
      </w:pPr>
      <w:r>
        <w:t>Build authority online without making the website feel like an advertisement.</w:t>
      </w:r>
    </w:p>
    <w:p>
      <w:r>
        <w:rPr>
          <w:i w:val="0"/>
        </w:rPr>
        <w:t>Legal clients usually arrive with a specific problem and a high need for trust. The website should make practice areas, attorney experience, location, contact options, and next steps easy to understand.</w:t>
      </w:r>
    </w:p>
    <w:p>
      <w:r>
        <w:rPr>
          <w:i w:val="0"/>
        </w:rPr>
        <w:t>We focus on clarity, professionalism, and technically strong foundations for search and lead intake.</w:t>
      </w:r>
    </w:p>
    <w:p>
      <w:pPr>
        <w:pStyle w:val="Heading1"/>
      </w:pPr>
      <w:r>
        <w:t>Common Digital Challenges</w:t>
      </w:r>
    </w:p>
    <w:p>
      <w:pPr>
        <w:pStyle w:val="ListBullet"/>
      </w:pPr>
      <w:r>
        <w:t>Generic practice area pages</w:t>
      </w:r>
    </w:p>
    <w:p>
      <w:pPr>
        <w:pStyle w:val="ListBullet"/>
      </w:pPr>
      <w:r>
        <w:t>Poor local visibility</w:t>
      </w:r>
    </w:p>
    <w:p>
      <w:pPr>
        <w:pStyle w:val="ListBullet"/>
      </w:pPr>
      <w:r>
        <w:t>Difficult contact process</w:t>
      </w:r>
    </w:p>
    <w:p>
      <w:pPr>
        <w:pStyle w:val="ListBullet"/>
      </w:pPr>
      <w:r>
        <w:t>Outdated attorney profiles</w:t>
      </w:r>
    </w:p>
    <w:p>
      <w:pPr>
        <w:pStyle w:val="ListBullet"/>
      </w:pPr>
      <w:r>
        <w:t>Slow or insecure websites</w:t>
      </w:r>
    </w:p>
    <w:p>
      <w:pPr>
        <w:pStyle w:val="ListBullet"/>
      </w:pPr>
      <w:r>
        <w:t>No organized lead intake workflow</w:t>
      </w:r>
    </w:p>
    <w:p>
      <w:pPr>
        <w:pStyle w:val="Heading1"/>
      </w:pPr>
      <w:r>
        <w:t>How CODEYEA Can Help</w:t>
      </w:r>
    </w:p>
    <w:p>
      <w:pPr>
        <w:pStyle w:val="ListBullet"/>
      </w:pPr>
      <w:r>
        <w:t>Law firm websites</w:t>
      </w:r>
    </w:p>
    <w:p>
      <w:pPr>
        <w:pStyle w:val="ListBullet"/>
      </w:pPr>
      <w:r>
        <w:t>Practice area pages</w:t>
      </w:r>
    </w:p>
    <w:p>
      <w:pPr>
        <w:pStyle w:val="ListBullet"/>
      </w:pPr>
      <w:r>
        <w:t>Attorney profiles</w:t>
      </w:r>
    </w:p>
    <w:p>
      <w:pPr>
        <w:pStyle w:val="ListBullet"/>
      </w:pPr>
      <w:r>
        <w:t>Local SEO</w:t>
      </w:r>
    </w:p>
    <w:p>
      <w:pPr>
        <w:pStyle w:val="ListBullet"/>
      </w:pPr>
      <w:r>
        <w:t>Contact and consultation forms</w:t>
      </w:r>
    </w:p>
    <w:p>
      <w:pPr>
        <w:pStyle w:val="ListBullet"/>
      </w:pPr>
      <w:r>
        <w:t>Hosting and maintenance</w:t>
      </w:r>
    </w:p>
    <w:p>
      <w:pPr>
        <w:pStyle w:val="ListBullet"/>
      </w:pPr>
      <w:r>
        <w:t>Content structure</w:t>
      </w:r>
    </w:p>
    <w:p>
      <w:pPr>
        <w:pStyle w:val="ListBullet"/>
      </w:pPr>
      <w:r>
        <w:t>CRM or intake integrations</w:t>
      </w:r>
    </w:p>
    <w:p>
      <w:pPr>
        <w:pStyle w:val="Heading1"/>
      </w:pPr>
      <w:r>
        <w:t>Where Automation Can Help</w:t>
      </w:r>
    </w:p>
    <w:p>
      <w:pPr>
        <w:pStyle w:val="ListBullet"/>
      </w:pPr>
      <w:r>
        <w:t>New inquiry routing</w:t>
      </w:r>
    </w:p>
    <w:p>
      <w:pPr>
        <w:pStyle w:val="ListBullet"/>
      </w:pPr>
      <w:r>
        <w:t>Consultation reminders</w:t>
      </w:r>
    </w:p>
    <w:p>
      <w:pPr>
        <w:pStyle w:val="ListBullet"/>
      </w:pPr>
      <w:r>
        <w:t>Internal notifications</w:t>
      </w:r>
    </w:p>
    <w:p>
      <w:pPr>
        <w:pStyle w:val="ListBullet"/>
      </w:pPr>
      <w:r>
        <w:t>Lead source tracking</w:t>
      </w:r>
    </w:p>
    <w:p>
      <w:pPr>
        <w:pStyle w:val="ListBullet"/>
      </w:pPr>
      <w:r>
        <w:t>Document request workflows</w:t>
      </w:r>
    </w:p>
    <w:p>
      <w:pPr>
        <w:pStyle w:val="Heading1"/>
      </w:pPr>
      <w:r>
        <w:t>Visibility and Growth</w:t>
      </w:r>
    </w:p>
    <w:p>
      <w:r>
        <w:rPr>
          <w:i w:val="0"/>
        </w:rPr>
        <w:t>Legal SEO depends on useful, accurate content and strong local signals. We do not promise rankings or publish generic legal content without review. The firm should remain responsible for the accuracy of legal claims and jurisdiction-specific information.</w:t>
      </w:r>
    </w:p>
    <w:p>
      <w:pPr>
        <w:pStyle w:val="Heading1"/>
      </w:pPr>
      <w:r>
        <w:t>A Good Fit For</w:t>
      </w:r>
    </w:p>
    <w:p>
      <w:pPr>
        <w:pStyle w:val="ListBullet"/>
      </w:pPr>
      <w:r>
        <w:t>Law firms</w:t>
      </w:r>
    </w:p>
    <w:p>
      <w:pPr>
        <w:pStyle w:val="ListBullet"/>
      </w:pPr>
      <w:r>
        <w:t>Solo attorneys</w:t>
      </w:r>
    </w:p>
    <w:p>
      <w:pPr>
        <w:pStyle w:val="ListBullet"/>
      </w:pPr>
      <w:r>
        <w:t>Specialty legal practices</w:t>
      </w:r>
    </w:p>
    <w:p>
      <w:pPr>
        <w:pStyle w:val="ListBullet"/>
      </w:pPr>
      <w:r>
        <w:t>Legal consultants</w:t>
      </w:r>
    </w:p>
    <w:p>
      <w:pPr>
        <w:pStyle w:val="Heading1"/>
      </w:pPr>
      <w:r>
        <w:t>Let's Talk</w:t>
      </w:r>
    </w:p>
    <w:p>
      <w:r>
        <w:rPr>
          <w:i w:val="0"/>
        </w:rPr>
        <w:t>If your site looks professional but does not generate the right inquiries, we can review the user journey, search visibility, and intake process together.</w:t>
      </w:r>
    </w:p>
    <w:p>
      <w:r>
        <w:rPr>
          <w:i w:val="0"/>
        </w:rPr>
        <w:t>CTA: Start a Conversation</w:t>
      </w:r>
    </w:p>
    <w:p>
      <w:r>
        <w:br w:type="page"/>
      </w:r>
    </w:p>
    <w:p>
      <w:pPr>
        <w:pStyle w:val="PageTitle"/>
      </w:pPr>
      <w:r>
        <w:t>Roofing</w:t>
      </w:r>
    </w:p>
    <w:p>
      <w:r>
        <w:rPr>
          <w:i w:val="0"/>
        </w:rPr>
        <w:t>Meta Title: Digital Solutions for Roofing Companies | CODEYEA</w:t>
      </w:r>
    </w:p>
    <w:p>
      <w:r>
        <w:rPr>
          <w:i w:val="0"/>
        </w:rPr>
        <w:t>Meta Description: Websites, local SEO, project galleries, lead capture, hosting, and automation for roofing contractors.</w:t>
      </w:r>
    </w:p>
    <w:p>
      <w:pPr>
        <w:pStyle w:val="Heading1"/>
      </w:pPr>
      <w:r>
        <w:t>Help homeowners find you, trust your work, and request an estimate.</w:t>
      </w:r>
    </w:p>
    <w:p>
      <w:r>
        <w:rPr>
          <w:i w:val="0"/>
        </w:rPr>
        <w:t>Roofing is highly local and highly competitive. A strong site needs to show service areas, completed work, reviews, insurance and warranty information where relevant, and an easy way to request help.</w:t>
      </w:r>
    </w:p>
    <w:p>
      <w:r>
        <w:rPr>
          <w:i w:val="0"/>
        </w:rPr>
        <w:t>The goal is not just traffic. It is qualified local inquiries.</w:t>
      </w:r>
    </w:p>
    <w:p>
      <w:pPr>
        <w:pStyle w:val="Heading1"/>
      </w:pPr>
      <w:r>
        <w:t>Common Digital Challenges</w:t>
      </w:r>
    </w:p>
    <w:p>
      <w:pPr>
        <w:pStyle w:val="ListBullet"/>
      </w:pPr>
      <w:r>
        <w:t>Weak local rankings</w:t>
      </w:r>
    </w:p>
    <w:p>
      <w:pPr>
        <w:pStyle w:val="ListBullet"/>
      </w:pPr>
      <w:r>
        <w:t>No clear service areas</w:t>
      </w:r>
    </w:p>
    <w:p>
      <w:pPr>
        <w:pStyle w:val="ListBullet"/>
      </w:pPr>
      <w:r>
        <w:t>Poor project photos or galleries</w:t>
      </w:r>
    </w:p>
    <w:p>
      <w:pPr>
        <w:pStyle w:val="ListBullet"/>
      </w:pPr>
      <w:r>
        <w:t>Slow response to estimate requests</w:t>
      </w:r>
    </w:p>
    <w:p>
      <w:pPr>
        <w:pStyle w:val="ListBullet"/>
      </w:pPr>
      <w:r>
        <w:t>Outdated mobile experience</w:t>
      </w:r>
    </w:p>
    <w:p>
      <w:pPr>
        <w:pStyle w:val="ListBullet"/>
      </w:pPr>
      <w:r>
        <w:t>Inconsistent business information</w:t>
      </w:r>
    </w:p>
    <w:p>
      <w:pPr>
        <w:pStyle w:val="Heading1"/>
      </w:pPr>
      <w:r>
        <w:t>How CODEYEA Can Help</w:t>
      </w:r>
    </w:p>
    <w:p>
      <w:pPr>
        <w:pStyle w:val="ListBullet"/>
      </w:pPr>
      <w:r>
        <w:t>Roofing websites</w:t>
      </w:r>
    </w:p>
    <w:p>
      <w:pPr>
        <w:pStyle w:val="ListBullet"/>
      </w:pPr>
      <w:r>
        <w:t>Service and location pages</w:t>
      </w:r>
    </w:p>
    <w:p>
      <w:pPr>
        <w:pStyle w:val="ListBullet"/>
      </w:pPr>
      <w:r>
        <w:t>Before and after project galleries</w:t>
      </w:r>
    </w:p>
    <w:p>
      <w:pPr>
        <w:pStyle w:val="ListBullet"/>
      </w:pPr>
      <w:r>
        <w:t>Estimate request forms</w:t>
      </w:r>
    </w:p>
    <w:p>
      <w:pPr>
        <w:pStyle w:val="ListBullet"/>
      </w:pPr>
      <w:r>
        <w:t>Local SEO</w:t>
      </w:r>
    </w:p>
    <w:p>
      <w:pPr>
        <w:pStyle w:val="ListBullet"/>
      </w:pPr>
      <w:r>
        <w:t>Google Business support</w:t>
      </w:r>
    </w:p>
    <w:p>
      <w:pPr>
        <w:pStyle w:val="ListBullet"/>
      </w:pPr>
      <w:r>
        <w:t>Hosting and performance</w:t>
      </w:r>
    </w:p>
    <w:p>
      <w:pPr>
        <w:pStyle w:val="ListBullet"/>
      </w:pPr>
      <w:r>
        <w:t>Lead tracking</w:t>
      </w:r>
    </w:p>
    <w:p>
      <w:pPr>
        <w:pStyle w:val="Heading1"/>
      </w:pPr>
      <w:r>
        <w:t>Where Automation Can Help</w:t>
      </w:r>
    </w:p>
    <w:p>
      <w:pPr>
        <w:pStyle w:val="ListBullet"/>
      </w:pPr>
      <w:r>
        <w:t>Instant lead notifications</w:t>
      </w:r>
    </w:p>
    <w:p>
      <w:pPr>
        <w:pStyle w:val="ListBullet"/>
      </w:pPr>
      <w:r>
        <w:t>Lead routing by service area</w:t>
      </w:r>
    </w:p>
    <w:p>
      <w:pPr>
        <w:pStyle w:val="ListBullet"/>
      </w:pPr>
      <w:r>
        <w:t>Estimate follow-up reminders</w:t>
      </w:r>
    </w:p>
    <w:p>
      <w:pPr>
        <w:pStyle w:val="ListBullet"/>
      </w:pPr>
      <w:r>
        <w:t>Review request workflows</w:t>
      </w:r>
    </w:p>
    <w:p>
      <w:pPr>
        <w:pStyle w:val="ListBullet"/>
      </w:pPr>
      <w:r>
        <w:t>CRM synchronization</w:t>
      </w:r>
    </w:p>
    <w:p>
      <w:pPr>
        <w:pStyle w:val="Heading1"/>
      </w:pPr>
      <w:r>
        <w:t>Visibility and Growth</w:t>
      </w:r>
    </w:p>
    <w:p>
      <w:r>
        <w:rPr>
          <w:i w:val="0"/>
        </w:rPr>
        <w:t>Local SEO works best when location pages reflect real service areas and useful information. We avoid mass-producing thin city pages that do not help the homeowner.</w:t>
      </w:r>
    </w:p>
    <w:p>
      <w:pPr>
        <w:pStyle w:val="Heading1"/>
      </w:pPr>
      <w:r>
        <w:t>A Good Fit For</w:t>
      </w:r>
    </w:p>
    <w:p>
      <w:pPr>
        <w:pStyle w:val="ListBullet"/>
      </w:pPr>
      <w:r>
        <w:t>Residential roofers</w:t>
      </w:r>
    </w:p>
    <w:p>
      <w:pPr>
        <w:pStyle w:val="ListBullet"/>
      </w:pPr>
      <w:r>
        <w:t>Commercial roofing companies</w:t>
      </w:r>
    </w:p>
    <w:p>
      <w:pPr>
        <w:pStyle w:val="ListBullet"/>
      </w:pPr>
      <w:r>
        <w:t>Exterior contractors</w:t>
      </w:r>
    </w:p>
    <w:p>
      <w:pPr>
        <w:pStyle w:val="ListBullet"/>
      </w:pPr>
      <w:r>
        <w:t>Storm restoration businesses</w:t>
      </w:r>
    </w:p>
    <w:p>
      <w:pPr>
        <w:pStyle w:val="Heading1"/>
      </w:pPr>
      <w:r>
        <w:t>Let's Talk</w:t>
      </w:r>
    </w:p>
    <w:p>
      <w:r>
        <w:rPr>
          <w:i w:val="0"/>
        </w:rPr>
        <w:t>If referrals are strong but your website is not turning search traffic into estimate requests, we can help close that gap.</w:t>
      </w:r>
    </w:p>
    <w:p>
      <w:r>
        <w:rPr>
          <w:i w:val="0"/>
        </w:rPr>
        <w:t>CTA: Start a Conversation</w:t>
      </w:r>
    </w:p>
    <w:p>
      <w:r>
        <w:br w:type="page"/>
      </w:r>
    </w:p>
    <w:p>
      <w:pPr>
        <w:pStyle w:val="PageTitle"/>
      </w:pPr>
      <w:r>
        <w:t>Event Coordinators</w:t>
      </w:r>
    </w:p>
    <w:p>
      <w:r>
        <w:rPr>
          <w:i w:val="0"/>
        </w:rPr>
        <w:t>Meta Title: Digital Solutions for Event Coordinators | CODEYEA</w:t>
      </w:r>
    </w:p>
    <w:p>
      <w:r>
        <w:rPr>
          <w:i w:val="0"/>
        </w:rPr>
        <w:t>Meta Description: Websites, portfolios, booking forms, scheduling, automation, SEO, and branding for event planning businesses.</w:t>
      </w:r>
    </w:p>
    <w:p>
      <w:pPr>
        <w:pStyle w:val="Heading1"/>
      </w:pPr>
      <w:r>
        <w:t>Let your website handle the first part of the planning process.</w:t>
      </w:r>
    </w:p>
    <w:p>
      <w:r>
        <w:rPr>
          <w:i w:val="0"/>
        </w:rPr>
        <w:t>Event businesses sell trust, style, organization, and experience. The website should show that quickly through past work, service packages, testimonials, and a clear inquiry process.</w:t>
      </w:r>
    </w:p>
    <w:p>
      <w:r>
        <w:rPr>
          <w:i w:val="0"/>
        </w:rPr>
        <w:t>It can also reduce administrative work by collecting the right details before the first call.</w:t>
      </w:r>
    </w:p>
    <w:p>
      <w:pPr>
        <w:pStyle w:val="Heading1"/>
      </w:pPr>
      <w:r>
        <w:t>Common Digital Challenges</w:t>
      </w:r>
    </w:p>
    <w:p>
      <w:pPr>
        <w:pStyle w:val="ListBullet"/>
      </w:pPr>
      <w:r>
        <w:t>Inquiries missing important details</w:t>
      </w:r>
    </w:p>
    <w:p>
      <w:pPr>
        <w:pStyle w:val="ListBullet"/>
      </w:pPr>
      <w:r>
        <w:t>Portfolio spread across social platforms</w:t>
      </w:r>
    </w:p>
    <w:p>
      <w:pPr>
        <w:pStyle w:val="ListBullet"/>
      </w:pPr>
      <w:r>
        <w:t>Manual booking and scheduling</w:t>
      </w:r>
    </w:p>
    <w:p>
      <w:pPr>
        <w:pStyle w:val="ListBullet"/>
      </w:pPr>
      <w:r>
        <w:t>No clear packages or service areas</w:t>
      </w:r>
    </w:p>
    <w:p>
      <w:pPr>
        <w:pStyle w:val="ListBullet"/>
      </w:pPr>
      <w:r>
        <w:t>Weak search visibility</w:t>
      </w:r>
    </w:p>
    <w:p>
      <w:pPr>
        <w:pStyle w:val="Heading1"/>
      </w:pPr>
      <w:r>
        <w:t>How CODEYEA Can Help</w:t>
      </w:r>
    </w:p>
    <w:p>
      <w:pPr>
        <w:pStyle w:val="ListBullet"/>
      </w:pPr>
      <w:r>
        <w:t>Portfolio websites</w:t>
      </w:r>
    </w:p>
    <w:p>
      <w:pPr>
        <w:pStyle w:val="ListBullet"/>
      </w:pPr>
      <w:r>
        <w:t>Event galleries</w:t>
      </w:r>
    </w:p>
    <w:p>
      <w:pPr>
        <w:pStyle w:val="ListBullet"/>
      </w:pPr>
      <w:r>
        <w:t>Inquiry and booking forms</w:t>
      </w:r>
    </w:p>
    <w:p>
      <w:pPr>
        <w:pStyle w:val="ListBullet"/>
      </w:pPr>
      <w:r>
        <w:t>Calendar integrations</w:t>
      </w:r>
    </w:p>
    <w:p>
      <w:pPr>
        <w:pStyle w:val="ListBullet"/>
      </w:pPr>
      <w:r>
        <w:t>Service pages</w:t>
      </w:r>
    </w:p>
    <w:p>
      <w:pPr>
        <w:pStyle w:val="ListBullet"/>
      </w:pPr>
      <w:r>
        <w:t>Local SEO</w:t>
      </w:r>
    </w:p>
    <w:p>
      <w:pPr>
        <w:pStyle w:val="ListBullet"/>
      </w:pPr>
      <w:r>
        <w:t>Branding and social assets</w:t>
      </w:r>
    </w:p>
    <w:p>
      <w:pPr>
        <w:pStyle w:val="ListBullet"/>
      </w:pPr>
      <w:r>
        <w:t>Hosting and support</w:t>
      </w:r>
    </w:p>
    <w:p>
      <w:pPr>
        <w:pStyle w:val="Heading1"/>
      </w:pPr>
      <w:r>
        <w:t>Where Automation Can Help</w:t>
      </w:r>
    </w:p>
    <w:p>
      <w:pPr>
        <w:pStyle w:val="ListBullet"/>
      </w:pPr>
      <w:r>
        <w:t>Inquiry questionnaires</w:t>
      </w:r>
    </w:p>
    <w:p>
      <w:pPr>
        <w:pStyle w:val="ListBullet"/>
      </w:pPr>
      <w:r>
        <w:t>Appointment confirmations</w:t>
      </w:r>
    </w:p>
    <w:p>
      <w:pPr>
        <w:pStyle w:val="ListBullet"/>
      </w:pPr>
      <w:r>
        <w:t>Follow-up reminders</w:t>
      </w:r>
    </w:p>
    <w:p>
      <w:pPr>
        <w:pStyle w:val="ListBullet"/>
      </w:pPr>
      <w:r>
        <w:t>Vendor or task workflows</w:t>
      </w:r>
    </w:p>
    <w:p>
      <w:pPr>
        <w:pStyle w:val="ListBullet"/>
      </w:pPr>
      <w:r>
        <w:t>Lead notifications</w:t>
      </w:r>
    </w:p>
    <w:p>
      <w:pPr>
        <w:pStyle w:val="Heading1"/>
      </w:pPr>
      <w:r>
        <w:t>Visibility and Growth</w:t>
      </w:r>
    </w:p>
    <w:p>
      <w:r>
        <w:rPr>
          <w:i w:val="0"/>
        </w:rPr>
        <w:t>Search and social media often work together for event businesses. A strong website gives interested visitors a place to verify your work and take the next step.</w:t>
      </w:r>
    </w:p>
    <w:p>
      <w:pPr>
        <w:pStyle w:val="Heading1"/>
      </w:pPr>
      <w:r>
        <w:t>A Good Fit For</w:t>
      </w:r>
    </w:p>
    <w:p>
      <w:pPr>
        <w:pStyle w:val="ListBullet"/>
      </w:pPr>
      <w:r>
        <w:t>Wedding planners</w:t>
      </w:r>
    </w:p>
    <w:p>
      <w:pPr>
        <w:pStyle w:val="ListBullet"/>
      </w:pPr>
      <w:r>
        <w:t>Corporate event coordinators</w:t>
      </w:r>
    </w:p>
    <w:p>
      <w:pPr>
        <w:pStyle w:val="ListBullet"/>
      </w:pPr>
      <w:r>
        <w:t>Venue operators</w:t>
      </w:r>
    </w:p>
    <w:p>
      <w:pPr>
        <w:pStyle w:val="ListBullet"/>
      </w:pPr>
      <w:r>
        <w:t>Event production companies</w:t>
      </w:r>
    </w:p>
    <w:p>
      <w:pPr>
        <w:pStyle w:val="Heading1"/>
      </w:pPr>
      <w:r>
        <w:t>Let's Talk</w:t>
      </w:r>
    </w:p>
    <w:p>
      <w:r>
        <w:rPr>
          <w:i w:val="0"/>
        </w:rPr>
        <w:t>If most inquiries start on Instagram or WhatsApp, we can help create a website flow that captures the information you need without adding friction.</w:t>
      </w:r>
    </w:p>
    <w:p>
      <w:r>
        <w:rPr>
          <w:i w:val="0"/>
        </w:rPr>
        <w:t>CTA: Start a Conversation</w:t>
      </w:r>
    </w:p>
    <w:p>
      <w:r>
        <w:br w:type="page"/>
      </w:r>
    </w:p>
    <w:p>
      <w:pPr>
        <w:pStyle w:val="PageTitle"/>
      </w:pPr>
      <w:r>
        <w:t>Online Magazines</w:t>
      </w:r>
    </w:p>
    <w:p>
      <w:r>
        <w:rPr>
          <w:i w:val="0"/>
        </w:rPr>
        <w:t>Meta Title: Digital Solutions for Online Magazines &amp; Publishers | CODEYEA</w:t>
      </w:r>
    </w:p>
    <w:p>
      <w:r>
        <w:rPr>
          <w:i w:val="0"/>
        </w:rPr>
        <w:t>Meta Description: Publishing websites, performance, SEO, content structure, monetization integrations, hosting, and automation for digital publishers.</w:t>
      </w:r>
    </w:p>
    <w:p>
      <w:pPr>
        <w:pStyle w:val="Heading1"/>
      </w:pPr>
      <w:r>
        <w:t>Build a publishing platform that stays fast as the content library grows.</w:t>
      </w:r>
    </w:p>
    <w:p>
      <w:r>
        <w:rPr>
          <w:i w:val="0"/>
        </w:rPr>
        <w:t>Online magazines depend on publishing speed, discoverability, reader experience, and reliable infrastructure. A site can look good at launch and still become difficult to manage once hundreds or thousands of articles, categories, media files, and contributors are involved.</w:t>
      </w:r>
    </w:p>
    <w:p>
      <w:r>
        <w:rPr>
          <w:i w:val="0"/>
        </w:rPr>
        <w:t>We focus on structure and performance from the start.</w:t>
      </w:r>
    </w:p>
    <w:p>
      <w:pPr>
        <w:pStyle w:val="Heading1"/>
      </w:pPr>
      <w:r>
        <w:t>Common Digital Challenges</w:t>
      </w:r>
    </w:p>
    <w:p>
      <w:pPr>
        <w:pStyle w:val="ListBullet"/>
      </w:pPr>
      <w:r>
        <w:t>Slow article pages</w:t>
      </w:r>
    </w:p>
    <w:p>
      <w:pPr>
        <w:pStyle w:val="ListBullet"/>
      </w:pPr>
      <w:r>
        <w:t>Poor archive navigation</w:t>
      </w:r>
    </w:p>
    <w:p>
      <w:pPr>
        <w:pStyle w:val="ListBullet"/>
      </w:pPr>
      <w:r>
        <w:t>Difficult editorial workflows</w:t>
      </w:r>
    </w:p>
    <w:p>
      <w:pPr>
        <w:pStyle w:val="ListBullet"/>
      </w:pPr>
      <w:r>
        <w:t>Weak search visibility</w:t>
      </w:r>
    </w:p>
    <w:p>
      <w:pPr>
        <w:pStyle w:val="ListBullet"/>
      </w:pPr>
      <w:r>
        <w:t>Heavy media libraries</w:t>
      </w:r>
    </w:p>
    <w:p>
      <w:pPr>
        <w:pStyle w:val="ListBullet"/>
      </w:pPr>
      <w:r>
        <w:t>Advertising or subscription complexity</w:t>
      </w:r>
    </w:p>
    <w:p>
      <w:pPr>
        <w:pStyle w:val="Heading1"/>
      </w:pPr>
      <w:r>
        <w:t>How CODEYEA Can Help</w:t>
      </w:r>
    </w:p>
    <w:p>
      <w:pPr>
        <w:pStyle w:val="ListBullet"/>
      </w:pPr>
      <w:r>
        <w:t>WordPress publishing platforms</w:t>
      </w:r>
    </w:p>
    <w:p>
      <w:pPr>
        <w:pStyle w:val="ListBullet"/>
      </w:pPr>
      <w:r>
        <w:t>Content architecture</w:t>
      </w:r>
    </w:p>
    <w:p>
      <w:pPr>
        <w:pStyle w:val="ListBullet"/>
      </w:pPr>
      <w:r>
        <w:t>Performance optimization</w:t>
      </w:r>
    </w:p>
    <w:p>
      <w:pPr>
        <w:pStyle w:val="ListBullet"/>
      </w:pPr>
      <w:r>
        <w:t>SEO and structured data</w:t>
      </w:r>
    </w:p>
    <w:p>
      <w:pPr>
        <w:pStyle w:val="ListBullet"/>
      </w:pPr>
      <w:r>
        <w:t>Advertising integrations</w:t>
      </w:r>
    </w:p>
    <w:p>
      <w:pPr>
        <w:pStyle w:val="ListBullet"/>
      </w:pPr>
      <w:r>
        <w:t>Subscription and membership tools</w:t>
      </w:r>
    </w:p>
    <w:p>
      <w:pPr>
        <w:pStyle w:val="ListBullet"/>
      </w:pPr>
      <w:r>
        <w:t>Hosting and CDN planning</w:t>
      </w:r>
    </w:p>
    <w:p>
      <w:pPr>
        <w:pStyle w:val="ListBullet"/>
      </w:pPr>
      <w:r>
        <w:t>Analytics</w:t>
      </w:r>
    </w:p>
    <w:p>
      <w:pPr>
        <w:pStyle w:val="Heading1"/>
      </w:pPr>
      <w:r>
        <w:t>Where Automation Can Help</w:t>
      </w:r>
    </w:p>
    <w:p>
      <w:pPr>
        <w:pStyle w:val="ListBullet"/>
      </w:pPr>
      <w:r>
        <w:t>Editorial notifications</w:t>
      </w:r>
    </w:p>
    <w:p>
      <w:pPr>
        <w:pStyle w:val="ListBullet"/>
      </w:pPr>
      <w:r>
        <w:t>Scheduled publishing workflows</w:t>
      </w:r>
    </w:p>
    <w:p>
      <w:pPr>
        <w:pStyle w:val="ListBullet"/>
      </w:pPr>
      <w:r>
        <w:t>Content syndication</w:t>
      </w:r>
    </w:p>
    <w:p>
      <w:pPr>
        <w:pStyle w:val="ListBullet"/>
      </w:pPr>
      <w:r>
        <w:t>Newsletter integrations</w:t>
      </w:r>
    </w:p>
    <w:p>
      <w:pPr>
        <w:pStyle w:val="ListBullet"/>
      </w:pPr>
      <w:r>
        <w:t>Social publishing workflows</w:t>
      </w:r>
    </w:p>
    <w:p>
      <w:pPr>
        <w:pStyle w:val="Heading1"/>
      </w:pPr>
      <w:r>
        <w:t>Visibility and Growth</w:t>
      </w:r>
    </w:p>
    <w:p>
      <w:r>
        <w:rPr>
          <w:i w:val="0"/>
        </w:rPr>
        <w:t>Publishing SEO benefits from strong taxonomy, internal linking, technical performance, author information, and consistent editorial standards. The site architecture matters as much as individual keywords.</w:t>
      </w:r>
    </w:p>
    <w:p>
      <w:pPr>
        <w:pStyle w:val="Heading1"/>
      </w:pPr>
      <w:r>
        <w:t>A Good Fit For</w:t>
      </w:r>
    </w:p>
    <w:p>
      <w:pPr>
        <w:pStyle w:val="ListBullet"/>
      </w:pPr>
      <w:r>
        <w:t>Online magazines</w:t>
      </w:r>
    </w:p>
    <w:p>
      <w:pPr>
        <w:pStyle w:val="ListBullet"/>
      </w:pPr>
      <w:r>
        <w:t>News and niche publishers</w:t>
      </w:r>
    </w:p>
    <w:p>
      <w:pPr>
        <w:pStyle w:val="ListBullet"/>
      </w:pPr>
      <w:r>
        <w:t>Professional associations</w:t>
      </w:r>
    </w:p>
    <w:p>
      <w:pPr>
        <w:pStyle w:val="ListBullet"/>
      </w:pPr>
      <w:r>
        <w:t>Content-heavy organizations</w:t>
      </w:r>
    </w:p>
    <w:p>
      <w:pPr>
        <w:pStyle w:val="Heading1"/>
      </w:pPr>
      <w:r>
        <w:t>Let's Talk</w:t>
      </w:r>
    </w:p>
    <w:p>
      <w:r>
        <w:rPr>
          <w:i w:val="0"/>
        </w:rPr>
        <w:t>If your publication has outgrown its current WordPress setup, we can help improve the platform without forcing a complete rebuild unless it is necessary.</w:t>
      </w:r>
    </w:p>
    <w:p>
      <w:r>
        <w:rPr>
          <w:i w:val="0"/>
        </w:rPr>
        <w:t>CTA: Start a Conversation</w:t>
      </w:r>
    </w:p>
    <w:p>
      <w:r>
        <w:br w:type="page"/>
      </w:r>
    </w:p>
    <w:p>
      <w:pPr>
        <w:pStyle w:val="PageTitle"/>
      </w:pPr>
      <w:r>
        <w:t>Fashion &amp; Lifestyle</w:t>
      </w:r>
    </w:p>
    <w:p>
      <w:r>
        <w:rPr>
          <w:i w:val="0"/>
        </w:rPr>
        <w:t>Meta Title: Digital Solutions for Fashion &amp; Lifestyle Brands | CODEYEA</w:t>
      </w:r>
    </w:p>
    <w:p>
      <w:r>
        <w:rPr>
          <w:i w:val="0"/>
        </w:rPr>
        <w:t>Meta Description: eCommerce, branding, websites, content experiences, SEO, hosting, and digital growth for fashion and lifestyle brands.</w:t>
      </w:r>
    </w:p>
    <w:p>
      <w:pPr>
        <w:pStyle w:val="Heading1"/>
      </w:pPr>
      <w:r>
        <w:t>Create a digital experience that feels like the brand and makes buying easy.</w:t>
      </w:r>
    </w:p>
    <w:p>
      <w:r>
        <w:rPr>
          <w:i w:val="0"/>
        </w:rPr>
        <w:t>Fashion and lifestyle customers respond to visual identity, product presentation, social proof, and convenience. The website needs to support the brand without making navigation or checkout harder.</w:t>
      </w:r>
    </w:p>
    <w:p>
      <w:r>
        <w:rPr>
          <w:i w:val="0"/>
        </w:rPr>
        <w:t>We combine creative work with eCommerce and technical performance so the experience stays both attractive and usable.</w:t>
      </w:r>
    </w:p>
    <w:p>
      <w:pPr>
        <w:pStyle w:val="Heading1"/>
      </w:pPr>
      <w:r>
        <w:t>Common Digital Challenges</w:t>
      </w:r>
    </w:p>
    <w:p>
      <w:pPr>
        <w:pStyle w:val="ListBullet"/>
      </w:pPr>
      <w:r>
        <w:t>Strong visuals but slow performance</w:t>
      </w:r>
    </w:p>
    <w:p>
      <w:pPr>
        <w:pStyle w:val="ListBullet"/>
      </w:pPr>
      <w:r>
        <w:t>Inconsistent branding</w:t>
      </w:r>
    </w:p>
    <w:p>
      <w:pPr>
        <w:pStyle w:val="ListBullet"/>
      </w:pPr>
      <w:r>
        <w:t>Complicated mobile shopping</w:t>
      </w:r>
    </w:p>
    <w:p>
      <w:pPr>
        <w:pStyle w:val="ListBullet"/>
      </w:pPr>
      <w:r>
        <w:t>Hard-to-manage collections</w:t>
      </w:r>
    </w:p>
    <w:p>
      <w:pPr>
        <w:pStyle w:val="ListBullet"/>
      </w:pPr>
      <w:r>
        <w:t>Poor product discovery</w:t>
      </w:r>
    </w:p>
    <w:p>
      <w:pPr>
        <w:pStyle w:val="ListBullet"/>
      </w:pPr>
      <w:r>
        <w:t>Traffic from social media that does not convert</w:t>
      </w:r>
    </w:p>
    <w:p>
      <w:pPr>
        <w:pStyle w:val="Heading1"/>
      </w:pPr>
      <w:r>
        <w:t>How CODEYEA Can Help</w:t>
      </w:r>
    </w:p>
    <w:p>
      <w:pPr>
        <w:pStyle w:val="ListBullet"/>
      </w:pPr>
      <w:r>
        <w:t>Fashion eCommerce stores</w:t>
      </w:r>
    </w:p>
    <w:p>
      <w:pPr>
        <w:pStyle w:val="ListBullet"/>
      </w:pPr>
      <w:r>
        <w:t>Lookbooks and collection pages</w:t>
      </w:r>
    </w:p>
    <w:p>
      <w:pPr>
        <w:pStyle w:val="ListBullet"/>
      </w:pPr>
      <w:r>
        <w:t>Brand identity</w:t>
      </w:r>
    </w:p>
    <w:p>
      <w:pPr>
        <w:pStyle w:val="ListBullet"/>
      </w:pPr>
      <w:r>
        <w:t>Product photography layout systems</w:t>
      </w:r>
    </w:p>
    <w:p>
      <w:pPr>
        <w:pStyle w:val="ListBullet"/>
      </w:pPr>
      <w:r>
        <w:t>Shopify and WooCommerce development</w:t>
      </w:r>
    </w:p>
    <w:p>
      <w:pPr>
        <w:pStyle w:val="ListBullet"/>
      </w:pPr>
      <w:r>
        <w:t>SEO and product structure</w:t>
      </w:r>
    </w:p>
    <w:p>
      <w:pPr>
        <w:pStyle w:val="ListBullet"/>
      </w:pPr>
      <w:r>
        <w:t>Hosting and performance</w:t>
      </w:r>
    </w:p>
    <w:p>
      <w:pPr>
        <w:pStyle w:val="ListBullet"/>
      </w:pPr>
      <w:r>
        <w:t>Campaign landing pages</w:t>
      </w:r>
    </w:p>
    <w:p>
      <w:pPr>
        <w:pStyle w:val="Heading1"/>
      </w:pPr>
      <w:r>
        <w:t>Where Automation Can Help</w:t>
      </w:r>
    </w:p>
    <w:p>
      <w:pPr>
        <w:pStyle w:val="ListBullet"/>
      </w:pPr>
      <w:r>
        <w:t>Product launch workflows</w:t>
      </w:r>
    </w:p>
    <w:p>
      <w:pPr>
        <w:pStyle w:val="ListBullet"/>
      </w:pPr>
      <w:r>
        <w:t>Inventory updates</w:t>
      </w:r>
    </w:p>
    <w:p>
      <w:pPr>
        <w:pStyle w:val="ListBullet"/>
      </w:pPr>
      <w:r>
        <w:t>Customer email sequences</w:t>
      </w:r>
    </w:p>
    <w:p>
      <w:pPr>
        <w:pStyle w:val="ListBullet"/>
      </w:pPr>
      <w:r>
        <w:t>Review requests</w:t>
      </w:r>
    </w:p>
    <w:p>
      <w:pPr>
        <w:pStyle w:val="ListBullet"/>
      </w:pPr>
      <w:r>
        <w:t>Campaign reporting</w:t>
      </w:r>
    </w:p>
    <w:p>
      <w:pPr>
        <w:pStyle w:val="Heading1"/>
      </w:pPr>
      <w:r>
        <w:t>Visibility and Growth</w:t>
      </w:r>
    </w:p>
    <w:p>
      <w:r>
        <w:rPr>
          <w:i w:val="0"/>
        </w:rPr>
        <w:t>Growth often comes from the combination of social discovery, search visibility, strong product pages, and repeat customers. The website should support all four instead of depending on only one channel.</w:t>
      </w:r>
    </w:p>
    <w:p>
      <w:pPr>
        <w:pStyle w:val="Heading1"/>
      </w:pPr>
      <w:r>
        <w:t>A Good Fit For</w:t>
      </w:r>
    </w:p>
    <w:p>
      <w:pPr>
        <w:pStyle w:val="ListBullet"/>
      </w:pPr>
      <w:r>
        <w:t>Fashion retailers</w:t>
      </w:r>
    </w:p>
    <w:p>
      <w:pPr>
        <w:pStyle w:val="ListBullet"/>
      </w:pPr>
      <w:r>
        <w:t>Beauty and lifestyle brands</w:t>
      </w:r>
    </w:p>
    <w:p>
      <w:pPr>
        <w:pStyle w:val="ListBullet"/>
      </w:pPr>
      <w:r>
        <w:t>Boutiques</w:t>
      </w:r>
    </w:p>
    <w:p>
      <w:pPr>
        <w:pStyle w:val="ListBullet"/>
      </w:pPr>
      <w:r>
        <w:t>Personal care brands</w:t>
      </w:r>
    </w:p>
    <w:p>
      <w:pPr>
        <w:pStyle w:val="ListBullet"/>
      </w:pPr>
      <w:r>
        <w:t>D2C product companies</w:t>
      </w:r>
    </w:p>
    <w:p>
      <w:pPr>
        <w:pStyle w:val="Heading1"/>
      </w:pPr>
      <w:r>
        <w:t>Let's Talk</w:t>
      </w:r>
    </w:p>
    <w:p>
      <w:r>
        <w:rPr>
          <w:i w:val="0"/>
        </w:rPr>
        <w:t>If the brand looks strong on social media but the website feels disconnected, we can help bring the experience together.</w:t>
      </w:r>
    </w:p>
    <w:p>
      <w:r>
        <w:rPr>
          <w:i w:val="0"/>
        </w:rPr>
        <w:t>CTA: Start a Conversation</w:t>
      </w:r>
    </w:p>
    <w:p>
      <w:r>
        <w:br w:type="page"/>
      </w:r>
    </w:p>
    <w:p>
      <w:pPr>
        <w:pStyle w:val="PageTitle"/>
      </w:pPr>
      <w:r>
        <w:t>Contact</w:t>
      </w:r>
    </w:p>
    <w:p>
      <w:r>
        <w:rPr>
          <w:i w:val="0"/>
        </w:rPr>
        <w:t>Meta Title: Contact CODEYEA | Start a Project</w:t>
      </w:r>
    </w:p>
    <w:p>
      <w:r>
        <w:rPr>
          <w:i w:val="0"/>
        </w:rPr>
        <w:t>Meta Description: Contact CODEYEA to discuss web development, eCommerce, AI automation, hosting, SEO, branding, or technical support.</w:t>
      </w:r>
    </w:p>
    <w:p>
      <w:pPr>
        <w:pStyle w:val="Heading1"/>
      </w:pPr>
      <w:r>
        <w:t>Tell us what you are working on.</w:t>
      </w:r>
    </w:p>
    <w:p>
      <w:r>
        <w:rPr>
          <w:i w:val="0"/>
        </w:rPr>
        <w:t>You do not need a complete brief before contacting us. A short explanation of the business, the problem, and what you want to improve is enough to start.</w:t>
      </w:r>
    </w:p>
    <w:p>
      <w:pPr>
        <w:pStyle w:val="Heading1"/>
      </w:pPr>
      <w:r>
        <w:t>Helpful details to include</w:t>
      </w:r>
    </w:p>
    <w:p>
      <w:pPr>
        <w:pStyle w:val="ListBullet"/>
      </w:pPr>
      <w:r>
        <w:t>Your business or organization name</w:t>
      </w:r>
    </w:p>
    <w:p>
      <w:pPr>
        <w:pStyle w:val="ListBullet"/>
      </w:pPr>
      <w:r>
        <w:t>What you want to build, improve, or fix</w:t>
      </w:r>
    </w:p>
    <w:p>
      <w:pPr>
        <w:pStyle w:val="ListBullet"/>
      </w:pPr>
      <w:r>
        <w:t>Your current website or platform, if one exists</w:t>
      </w:r>
    </w:p>
    <w:p>
      <w:pPr>
        <w:pStyle w:val="ListBullet"/>
      </w:pPr>
      <w:r>
        <w:t>Any deadline or launch date that matters</w:t>
      </w:r>
    </w:p>
    <w:p>
      <w:pPr>
        <w:pStyle w:val="ListBullet"/>
      </w:pPr>
      <w:r>
        <w:t>The country or market you are targeting</w:t>
      </w:r>
    </w:p>
    <w:p>
      <w:pPr>
        <w:pStyle w:val="ListBullet"/>
      </w:pPr>
      <w:r>
        <w:t>Any tools or systems the project needs to connect with</w:t>
      </w:r>
    </w:p>
    <w:p>
      <w:pPr>
        <w:pStyle w:val="Heading1"/>
      </w:pPr>
      <w:r>
        <w:t>What happens next</w:t>
      </w:r>
    </w:p>
    <w:p>
      <w:r>
        <w:rPr>
          <w:i w:val="0"/>
        </w:rPr>
        <w:t>We will review the request, ask any important questions, and suggest a practical next step. For larger projects, that may include a discovery call or a written scope. For technical support, we may start with access and diagnosis.</w:t>
      </w:r>
    </w:p>
    <w:p>
      <w:pPr>
        <w:pStyle w:val="Heading1"/>
      </w:pPr>
      <w:r>
        <w:t>CTA</w:t>
      </w:r>
    </w:p>
    <w:p>
      <w:r>
        <w:rPr>
          <w:b/>
        </w:rPr>
        <w:t>Start the conversation.</w:t>
      </w:r>
    </w:p>
    <w:p>
      <w:r>
        <w:rPr>
          <w:i w:val="0"/>
        </w:rPr>
        <w:t>CTA: Contact CODEYEA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geTitle">
    <w:name w:val="Page Title"/>
    <w:rPr>
      <w:rFonts w:ascii="Aptos Display" w:hAnsi="Aptos Display"/>
      <w:b/>
      <w:sz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